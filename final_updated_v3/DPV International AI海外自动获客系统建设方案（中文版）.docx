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6AD9" w14:textId="77777777" w:rsidR="00E85762" w:rsidRDefault="00000000">
      <w:pPr>
        <w:spacing w:after="360"/>
        <w:jc w:val="center"/>
      </w:pPr>
      <w:r>
        <w:rPr>
          <w:b/>
          <w:color w:val="C62828"/>
          <w:sz w:val="24"/>
        </w:rPr>
        <w:t>DPV INTERNATIONAL</w:t>
      </w:r>
    </w:p>
    <w:p w14:paraId="4FA7D009" w14:textId="77777777" w:rsidR="00E85762" w:rsidRDefault="00000000">
      <w:pPr>
        <w:spacing w:after="560"/>
        <w:jc w:val="center"/>
      </w:pPr>
      <w:r>
        <w:rPr>
          <w:noProof/>
        </w:rPr>
        <w:drawing>
          <wp:inline distT="0" distB="0" distL="0" distR="0" wp14:anchorId="5804D1AB" wp14:editId="4BEC7618">
            <wp:extent cx="960120" cy="960120"/>
            <wp:effectExtent l="0" t="0" r="0" b="0"/>
            <wp:docPr id="1" name="Picture 1" descr="DPV International corpor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v-logo.jpeg"/>
                    <pic:cNvPicPr/>
                  </pic:nvPicPr>
                  <pic:blipFill>
                    <a:blip r:embed="rId8"/>
                    <a:stretch>
                      <a:fillRect/>
                    </a:stretch>
                  </pic:blipFill>
                  <pic:spPr>
                    <a:xfrm>
                      <a:off x="0" y="0"/>
                      <a:ext cx="960120" cy="960120"/>
                    </a:xfrm>
                    <a:prstGeom prst="rect">
                      <a:avLst/>
                    </a:prstGeom>
                  </pic:spPr>
                </pic:pic>
              </a:graphicData>
            </a:graphic>
          </wp:inline>
        </w:drawing>
      </w:r>
    </w:p>
    <w:p w14:paraId="73E4D4DD" w14:textId="77777777" w:rsidR="00E85762" w:rsidRDefault="00000000">
      <w:pPr>
        <w:spacing w:after="200"/>
        <w:jc w:val="center"/>
        <w:rPr>
          <w:lang w:eastAsia="zh-CN"/>
        </w:rPr>
      </w:pPr>
      <w:r>
        <w:rPr>
          <w:b/>
          <w:color w:val="18324A"/>
          <w:sz w:val="54"/>
          <w:lang w:eastAsia="zh-CN"/>
        </w:rPr>
        <w:t>AI海外自动获客系统建设方案</w:t>
      </w:r>
    </w:p>
    <w:p w14:paraId="2CC71C32" w14:textId="77777777" w:rsidR="00E85762" w:rsidRDefault="00000000">
      <w:pPr>
        <w:spacing w:after="880"/>
        <w:jc w:val="center"/>
        <w:rPr>
          <w:lang w:eastAsia="zh-CN"/>
        </w:rPr>
      </w:pPr>
      <w:r>
        <w:rPr>
          <w:color w:val="5D6873"/>
          <w:sz w:val="26"/>
          <w:lang w:eastAsia="zh-CN"/>
        </w:rPr>
        <w:t>面向海外进口型批发商的B2B潜客发现、筛选与销售转化闭环</w:t>
      </w:r>
    </w:p>
    <w:tbl>
      <w:tblPr>
        <w:tblStyle w:val="aff1"/>
        <w:tblW w:w="9360" w:type="dxa"/>
        <w:tblLayout w:type="fixed"/>
        <w:tblLook w:val="04A0" w:firstRow="1" w:lastRow="0" w:firstColumn="1" w:lastColumn="0" w:noHBand="0" w:noVBand="1"/>
      </w:tblPr>
      <w:tblGrid>
        <w:gridCol w:w="2340"/>
        <w:gridCol w:w="2340"/>
        <w:gridCol w:w="2340"/>
        <w:gridCol w:w="2340"/>
      </w:tblGrid>
      <w:tr w:rsidR="00E85762" w14:paraId="5EA345AE" w14:textId="77777777">
        <w:trPr>
          <w:tblHeader/>
        </w:trPr>
        <w:tc>
          <w:tcPr>
            <w:tcW w:w="2340" w:type="dxa"/>
            <w:shd w:val="clear" w:color="auto" w:fill="F3F5F7"/>
            <w:tcMar>
              <w:top w:w="100" w:type="dxa"/>
              <w:left w:w="120" w:type="dxa"/>
              <w:bottom w:w="100" w:type="dxa"/>
              <w:right w:w="120" w:type="dxa"/>
            </w:tcMar>
            <w:vAlign w:val="center"/>
          </w:tcPr>
          <w:p w14:paraId="6D917205" w14:textId="77777777" w:rsidR="00E85762" w:rsidRDefault="00000000">
            <w:pPr>
              <w:jc w:val="center"/>
            </w:pPr>
            <w:r>
              <w:rPr>
                <w:b/>
                <w:color w:val="C62828"/>
                <w:sz w:val="28"/>
              </w:rPr>
              <w:t>8周</w:t>
            </w:r>
            <w:r>
              <w:rPr>
                <w:b/>
                <w:color w:val="C62828"/>
                <w:sz w:val="28"/>
              </w:rPr>
              <w:br/>
            </w:r>
            <w:proofErr w:type="spellStart"/>
            <w:r>
              <w:rPr>
                <w:color w:val="5D6873"/>
                <w:sz w:val="17"/>
              </w:rPr>
              <w:t>首期建设</w:t>
            </w:r>
            <w:proofErr w:type="spellEnd"/>
          </w:p>
        </w:tc>
        <w:tc>
          <w:tcPr>
            <w:tcW w:w="2340" w:type="dxa"/>
            <w:shd w:val="clear" w:color="auto" w:fill="F3F5F7"/>
            <w:tcMar>
              <w:top w:w="100" w:type="dxa"/>
              <w:left w:w="120" w:type="dxa"/>
              <w:bottom w:w="100" w:type="dxa"/>
              <w:right w:w="120" w:type="dxa"/>
            </w:tcMar>
            <w:vAlign w:val="center"/>
          </w:tcPr>
          <w:p w14:paraId="7FD00B12" w14:textId="77777777" w:rsidR="00E85762" w:rsidRDefault="00000000">
            <w:pPr>
              <w:jc w:val="center"/>
            </w:pPr>
            <w:r>
              <w:rPr>
                <w:b/>
                <w:color w:val="C62828"/>
                <w:sz w:val="28"/>
              </w:rPr>
              <w:t>第2周</w:t>
            </w:r>
            <w:r>
              <w:rPr>
                <w:b/>
                <w:color w:val="C62828"/>
                <w:sz w:val="28"/>
              </w:rPr>
              <w:br/>
            </w:r>
            <w:r>
              <w:rPr>
                <w:color w:val="5D6873"/>
                <w:sz w:val="17"/>
              </w:rPr>
              <w:t>原型演示</w:t>
            </w:r>
          </w:p>
        </w:tc>
        <w:tc>
          <w:tcPr>
            <w:tcW w:w="2340" w:type="dxa"/>
            <w:shd w:val="clear" w:color="auto" w:fill="F3F5F7"/>
            <w:tcMar>
              <w:top w:w="100" w:type="dxa"/>
              <w:left w:w="120" w:type="dxa"/>
              <w:bottom w:w="100" w:type="dxa"/>
              <w:right w:w="120" w:type="dxa"/>
            </w:tcMar>
            <w:vAlign w:val="center"/>
          </w:tcPr>
          <w:p w14:paraId="6B45A90C" w14:textId="77777777" w:rsidR="00E85762" w:rsidRDefault="00000000">
            <w:pPr>
              <w:jc w:val="center"/>
            </w:pPr>
            <w:r>
              <w:rPr>
                <w:b/>
                <w:color w:val="C62828"/>
                <w:sz w:val="28"/>
              </w:rPr>
              <w:t>第5周</w:t>
            </w:r>
            <w:r>
              <w:rPr>
                <w:b/>
                <w:color w:val="C62828"/>
                <w:sz w:val="28"/>
              </w:rPr>
              <w:br/>
            </w:r>
            <w:r>
              <w:rPr>
                <w:color w:val="5D6873"/>
                <w:sz w:val="17"/>
              </w:rPr>
              <w:t>真实试运行</w:t>
            </w:r>
          </w:p>
        </w:tc>
        <w:tc>
          <w:tcPr>
            <w:tcW w:w="2340" w:type="dxa"/>
            <w:shd w:val="clear" w:color="auto" w:fill="F3F5F7"/>
            <w:tcMar>
              <w:top w:w="100" w:type="dxa"/>
              <w:left w:w="120" w:type="dxa"/>
              <w:bottom w:w="100" w:type="dxa"/>
              <w:right w:w="120" w:type="dxa"/>
            </w:tcMar>
            <w:vAlign w:val="center"/>
          </w:tcPr>
          <w:p w14:paraId="6A7326C5" w14:textId="77777777" w:rsidR="00E85762" w:rsidRDefault="00000000">
            <w:pPr>
              <w:jc w:val="center"/>
            </w:pPr>
            <w:r>
              <w:rPr>
                <w:b/>
                <w:color w:val="C62828"/>
                <w:sz w:val="28"/>
              </w:rPr>
              <w:t>第8周</w:t>
            </w:r>
            <w:r>
              <w:rPr>
                <w:b/>
                <w:color w:val="C62828"/>
                <w:sz w:val="28"/>
              </w:rPr>
              <w:br/>
            </w:r>
            <w:r>
              <w:rPr>
                <w:color w:val="5D6873"/>
                <w:sz w:val="17"/>
              </w:rPr>
              <w:t>项目验收</w:t>
            </w:r>
          </w:p>
        </w:tc>
      </w:tr>
    </w:tbl>
    <w:p w14:paraId="38B5168D" w14:textId="77777777" w:rsidR="00E85762" w:rsidRDefault="00E85762">
      <w:pPr>
        <w:spacing w:after="700"/>
      </w:pPr>
    </w:p>
    <w:tbl>
      <w:tblPr>
        <w:tblStyle w:val="aff1"/>
        <w:tblW w:w="9360" w:type="dxa"/>
        <w:tblInd w:w="120" w:type="dxa"/>
        <w:tblLayout w:type="fixed"/>
        <w:tblLook w:val="04A0" w:firstRow="1" w:lastRow="0" w:firstColumn="1" w:lastColumn="0" w:noHBand="0" w:noVBand="1"/>
      </w:tblPr>
      <w:tblGrid>
        <w:gridCol w:w="2100"/>
        <w:gridCol w:w="7260"/>
      </w:tblGrid>
      <w:tr w:rsidR="00E85762" w14:paraId="0F61CC29" w14:textId="77777777">
        <w:trPr>
          <w:tblHeader/>
        </w:trPr>
        <w:tc>
          <w:tcPr>
            <w:tcW w:w="2100" w:type="dxa"/>
            <w:shd w:val="clear" w:color="auto" w:fill="18324A"/>
            <w:tcMar>
              <w:top w:w="100" w:type="dxa"/>
              <w:left w:w="120" w:type="dxa"/>
              <w:bottom w:w="100" w:type="dxa"/>
              <w:right w:w="120" w:type="dxa"/>
            </w:tcMar>
            <w:vAlign w:val="center"/>
          </w:tcPr>
          <w:p w14:paraId="162F001C" w14:textId="77777777" w:rsidR="00E85762" w:rsidRDefault="00000000">
            <w:pPr>
              <w:jc w:val="center"/>
            </w:pPr>
            <w:r>
              <w:rPr>
                <w:b/>
                <w:color w:val="FFFFFF"/>
                <w:sz w:val="18"/>
              </w:rPr>
              <w:t>项目</w:t>
            </w:r>
          </w:p>
        </w:tc>
        <w:tc>
          <w:tcPr>
            <w:tcW w:w="7260" w:type="dxa"/>
            <w:shd w:val="clear" w:color="auto" w:fill="18324A"/>
            <w:tcMar>
              <w:top w:w="100" w:type="dxa"/>
              <w:left w:w="120" w:type="dxa"/>
              <w:bottom w:w="100" w:type="dxa"/>
              <w:right w:w="120" w:type="dxa"/>
            </w:tcMar>
            <w:vAlign w:val="center"/>
          </w:tcPr>
          <w:p w14:paraId="2423E054" w14:textId="77777777" w:rsidR="00E85762" w:rsidRDefault="00000000">
            <w:pPr>
              <w:jc w:val="center"/>
            </w:pPr>
            <w:r>
              <w:rPr>
                <w:b/>
                <w:color w:val="FFFFFF"/>
                <w:sz w:val="18"/>
              </w:rPr>
              <w:t>内容</w:t>
            </w:r>
          </w:p>
        </w:tc>
      </w:tr>
      <w:tr w:rsidR="00E85762" w14:paraId="542CDA06" w14:textId="77777777">
        <w:tc>
          <w:tcPr>
            <w:tcW w:w="2100" w:type="dxa"/>
            <w:tcMar>
              <w:top w:w="100" w:type="dxa"/>
              <w:left w:w="120" w:type="dxa"/>
              <w:bottom w:w="100" w:type="dxa"/>
              <w:right w:w="120" w:type="dxa"/>
            </w:tcMar>
            <w:vAlign w:val="center"/>
          </w:tcPr>
          <w:p w14:paraId="35E20BF9" w14:textId="77777777" w:rsidR="00E85762" w:rsidRDefault="00000000">
            <w:pPr>
              <w:spacing w:after="0" w:line="259" w:lineRule="auto"/>
              <w:jc w:val="center"/>
            </w:pPr>
            <w:r>
              <w:rPr>
                <w:sz w:val="18"/>
              </w:rPr>
              <w:t>编制对象</w:t>
            </w:r>
          </w:p>
        </w:tc>
        <w:tc>
          <w:tcPr>
            <w:tcW w:w="7260" w:type="dxa"/>
            <w:tcMar>
              <w:top w:w="100" w:type="dxa"/>
              <w:left w:w="120" w:type="dxa"/>
              <w:bottom w:w="100" w:type="dxa"/>
              <w:right w:w="120" w:type="dxa"/>
            </w:tcMar>
            <w:vAlign w:val="center"/>
          </w:tcPr>
          <w:p w14:paraId="3BF22972" w14:textId="77777777" w:rsidR="00E85762" w:rsidRDefault="00000000">
            <w:pPr>
              <w:spacing w:after="0" w:line="259" w:lineRule="auto"/>
              <w:jc w:val="left"/>
            </w:pPr>
            <w:r>
              <w:rPr>
                <w:sz w:val="18"/>
              </w:rPr>
              <w:t>DPV International管理层及业务部门</w:t>
            </w:r>
          </w:p>
        </w:tc>
      </w:tr>
      <w:tr w:rsidR="00E85762" w14:paraId="7C67487B" w14:textId="77777777">
        <w:tc>
          <w:tcPr>
            <w:tcW w:w="2100" w:type="dxa"/>
            <w:shd w:val="clear" w:color="auto" w:fill="FAFBFC"/>
            <w:tcMar>
              <w:top w:w="100" w:type="dxa"/>
              <w:left w:w="120" w:type="dxa"/>
              <w:bottom w:w="100" w:type="dxa"/>
              <w:right w:w="120" w:type="dxa"/>
            </w:tcMar>
            <w:vAlign w:val="center"/>
          </w:tcPr>
          <w:p w14:paraId="57B4E953" w14:textId="77777777" w:rsidR="00E85762" w:rsidRDefault="00000000">
            <w:pPr>
              <w:spacing w:after="0" w:line="259" w:lineRule="auto"/>
              <w:jc w:val="center"/>
            </w:pPr>
            <w:r>
              <w:rPr>
                <w:sz w:val="18"/>
              </w:rPr>
              <w:t>方案版本</w:t>
            </w:r>
          </w:p>
        </w:tc>
        <w:tc>
          <w:tcPr>
            <w:tcW w:w="7260" w:type="dxa"/>
            <w:shd w:val="clear" w:color="auto" w:fill="FAFBFC"/>
            <w:tcMar>
              <w:top w:w="100" w:type="dxa"/>
              <w:left w:w="120" w:type="dxa"/>
              <w:bottom w:w="100" w:type="dxa"/>
              <w:right w:w="120" w:type="dxa"/>
            </w:tcMar>
            <w:vAlign w:val="center"/>
          </w:tcPr>
          <w:p w14:paraId="52680A7D" w14:textId="77777777" w:rsidR="00E85762" w:rsidRDefault="00000000">
            <w:pPr>
              <w:spacing w:after="0" w:line="259" w:lineRule="auto"/>
              <w:jc w:val="center"/>
            </w:pPr>
            <w:r>
              <w:rPr>
                <w:sz w:val="18"/>
              </w:rPr>
              <w:t>V1.0</w:t>
            </w:r>
          </w:p>
        </w:tc>
      </w:tr>
      <w:tr w:rsidR="00E85762" w14:paraId="67AB5E7C" w14:textId="77777777">
        <w:tc>
          <w:tcPr>
            <w:tcW w:w="2100" w:type="dxa"/>
            <w:tcMar>
              <w:top w:w="100" w:type="dxa"/>
              <w:left w:w="120" w:type="dxa"/>
              <w:bottom w:w="100" w:type="dxa"/>
              <w:right w:w="120" w:type="dxa"/>
            </w:tcMar>
            <w:vAlign w:val="center"/>
          </w:tcPr>
          <w:p w14:paraId="2154862E" w14:textId="77777777" w:rsidR="00E85762" w:rsidRDefault="00000000">
            <w:pPr>
              <w:spacing w:after="0" w:line="259" w:lineRule="auto"/>
              <w:jc w:val="center"/>
            </w:pPr>
            <w:r>
              <w:rPr>
                <w:sz w:val="18"/>
              </w:rPr>
              <w:t>方案日期</w:t>
            </w:r>
          </w:p>
        </w:tc>
        <w:tc>
          <w:tcPr>
            <w:tcW w:w="7260" w:type="dxa"/>
            <w:tcMar>
              <w:top w:w="100" w:type="dxa"/>
              <w:left w:w="120" w:type="dxa"/>
              <w:bottom w:w="100" w:type="dxa"/>
              <w:right w:w="120" w:type="dxa"/>
            </w:tcMar>
            <w:vAlign w:val="center"/>
          </w:tcPr>
          <w:p w14:paraId="42AC50FA" w14:textId="77777777" w:rsidR="00E85762" w:rsidRDefault="00000000">
            <w:pPr>
              <w:spacing w:after="0" w:line="259" w:lineRule="auto"/>
              <w:jc w:val="center"/>
            </w:pPr>
            <w:r>
              <w:rPr>
                <w:sz w:val="18"/>
              </w:rPr>
              <w:t>2026年8月</w:t>
            </w:r>
          </w:p>
        </w:tc>
      </w:tr>
      <w:tr w:rsidR="00E85762" w14:paraId="77B01105" w14:textId="77777777">
        <w:tc>
          <w:tcPr>
            <w:tcW w:w="2100" w:type="dxa"/>
            <w:shd w:val="clear" w:color="auto" w:fill="FAFBFC"/>
            <w:tcMar>
              <w:top w:w="100" w:type="dxa"/>
              <w:left w:w="120" w:type="dxa"/>
              <w:bottom w:w="100" w:type="dxa"/>
              <w:right w:w="120" w:type="dxa"/>
            </w:tcMar>
            <w:vAlign w:val="center"/>
          </w:tcPr>
          <w:p w14:paraId="3454A8D1" w14:textId="77777777" w:rsidR="00E85762" w:rsidRDefault="00000000">
            <w:pPr>
              <w:spacing w:after="0" w:line="259" w:lineRule="auto"/>
              <w:jc w:val="center"/>
            </w:pPr>
            <w:r>
              <w:rPr>
                <w:sz w:val="18"/>
              </w:rPr>
              <w:t>文件属性</w:t>
            </w:r>
          </w:p>
        </w:tc>
        <w:tc>
          <w:tcPr>
            <w:tcW w:w="7260" w:type="dxa"/>
            <w:shd w:val="clear" w:color="auto" w:fill="FAFBFC"/>
            <w:tcMar>
              <w:top w:w="100" w:type="dxa"/>
              <w:left w:w="120" w:type="dxa"/>
              <w:bottom w:w="100" w:type="dxa"/>
              <w:right w:w="120" w:type="dxa"/>
            </w:tcMar>
            <w:vAlign w:val="center"/>
          </w:tcPr>
          <w:p w14:paraId="2EDD37BD" w14:textId="77777777" w:rsidR="00E85762" w:rsidRDefault="00000000">
            <w:pPr>
              <w:spacing w:after="0" w:line="259" w:lineRule="auto"/>
              <w:jc w:val="center"/>
            </w:pPr>
            <w:r>
              <w:rPr>
                <w:sz w:val="18"/>
              </w:rPr>
              <w:t>内部方案</w:t>
            </w:r>
          </w:p>
        </w:tc>
      </w:tr>
    </w:tbl>
    <w:p w14:paraId="3889D1F8" w14:textId="77777777" w:rsidR="00E85762" w:rsidRDefault="00E85762">
      <w:pPr>
        <w:spacing w:after="40"/>
      </w:pPr>
    </w:p>
    <w:p w14:paraId="1A48F954" w14:textId="77777777" w:rsidR="00E85762" w:rsidRDefault="00000000">
      <w:r>
        <w:br w:type="page"/>
      </w:r>
    </w:p>
    <w:p w14:paraId="7C91C402" w14:textId="77777777" w:rsidR="00E85762" w:rsidRDefault="00000000">
      <w:pPr>
        <w:pStyle w:val="1"/>
      </w:pPr>
      <w:r>
        <w:rPr>
          <w:rFonts w:ascii="微软雅黑" w:eastAsia="微软雅黑" w:hAnsi="微软雅黑"/>
        </w:rPr>
        <w:lastRenderedPageBreak/>
        <w:t>目录</w:t>
      </w:r>
    </w:p>
    <w:p w14:paraId="7F197F47" w14:textId="77777777" w:rsidR="00E85762" w:rsidRDefault="00000000">
      <w:pPr>
        <w:pStyle w:val="a0"/>
      </w:pPr>
      <w:r>
        <w:t>1. 执行摘要</w:t>
      </w:r>
    </w:p>
    <w:p w14:paraId="1034BF0E" w14:textId="77777777" w:rsidR="00E85762" w:rsidRDefault="00000000">
      <w:pPr>
        <w:pStyle w:val="a0"/>
        <w:rPr>
          <w:lang w:eastAsia="zh-CN"/>
        </w:rPr>
      </w:pPr>
      <w:r>
        <w:rPr>
          <w:lang w:eastAsia="zh-CN"/>
        </w:rPr>
        <w:t>2</w:t>
      </w:r>
      <w:proofErr w:type="gramStart"/>
      <w:r>
        <w:rPr>
          <w:lang w:eastAsia="zh-CN"/>
        </w:rPr>
        <w:t>. 公司</w:t>
      </w:r>
      <w:proofErr w:type="gramEnd"/>
      <w:r>
        <w:rPr>
          <w:lang w:eastAsia="zh-CN"/>
        </w:rPr>
        <w:t>业务与海外目标客户</w:t>
      </w:r>
    </w:p>
    <w:p w14:paraId="52924417" w14:textId="77777777" w:rsidR="00E85762" w:rsidRDefault="00000000">
      <w:pPr>
        <w:pStyle w:val="a0"/>
      </w:pPr>
      <w:r>
        <w:t xml:space="preserve">3. </w:t>
      </w:r>
      <w:proofErr w:type="spellStart"/>
      <w:r>
        <w:t>海外获客平台规划</w:t>
      </w:r>
      <w:proofErr w:type="spellEnd"/>
    </w:p>
    <w:p w14:paraId="504B158C" w14:textId="77777777" w:rsidR="00E85762" w:rsidRDefault="00000000">
      <w:pPr>
        <w:pStyle w:val="a0"/>
      </w:pPr>
      <w:r>
        <w:t>4. AI自动获客业务流程</w:t>
      </w:r>
    </w:p>
    <w:p w14:paraId="6B868AFA" w14:textId="77777777" w:rsidR="00E85762" w:rsidRDefault="00000000">
      <w:pPr>
        <w:pStyle w:val="a0"/>
      </w:pPr>
      <w:r>
        <w:t>5. 系统技术架构</w:t>
      </w:r>
    </w:p>
    <w:p w14:paraId="238E80F9" w14:textId="77777777" w:rsidR="00E85762" w:rsidRDefault="00000000">
      <w:pPr>
        <w:pStyle w:val="a0"/>
      </w:pPr>
      <w:r>
        <w:t>6. 潜客评分与客户分层</w:t>
      </w:r>
    </w:p>
    <w:p w14:paraId="2CF69684" w14:textId="77777777" w:rsidR="00E85762" w:rsidRDefault="00000000">
      <w:pPr>
        <w:pStyle w:val="a0"/>
      </w:pPr>
      <w:r>
        <w:t>7. 公司数据需求</w:t>
      </w:r>
    </w:p>
    <w:p w14:paraId="0AF9196D" w14:textId="77777777" w:rsidR="00E85762" w:rsidRDefault="00000000">
      <w:pPr>
        <w:pStyle w:val="a0"/>
      </w:pPr>
      <w:r>
        <w:t>8. 八周实施计划</w:t>
      </w:r>
    </w:p>
    <w:p w14:paraId="11512B6A" w14:textId="77777777" w:rsidR="00E85762" w:rsidRDefault="00000000">
      <w:pPr>
        <w:pStyle w:val="a0"/>
      </w:pPr>
      <w:r>
        <w:t>9. 后续自动化路线</w:t>
      </w:r>
    </w:p>
    <w:p w14:paraId="71FB398D" w14:textId="77777777" w:rsidR="00E85762" w:rsidRDefault="00000000">
      <w:pPr>
        <w:pStyle w:val="a0"/>
      </w:pPr>
      <w:r>
        <w:t>10. 验收指标与风险控制</w:t>
      </w:r>
    </w:p>
    <w:p w14:paraId="4DDBD154" w14:textId="77777777" w:rsidR="00E85762" w:rsidRDefault="00000000">
      <w:pPr>
        <w:pStyle w:val="a0"/>
      </w:pPr>
      <w:r>
        <w:t>附录</w:t>
      </w:r>
    </w:p>
    <w:p w14:paraId="04FA6E24" w14:textId="77777777" w:rsidR="00E85762" w:rsidRDefault="00000000">
      <w:pPr>
        <w:pStyle w:val="1"/>
      </w:pPr>
      <w:r>
        <w:rPr>
          <w:rFonts w:ascii="微软雅黑" w:eastAsia="微软雅黑" w:hAnsi="微软雅黑"/>
        </w:rPr>
        <w:t>1. 执行摘要</w:t>
      </w:r>
    </w:p>
    <w:p w14:paraId="166020C4" w14:textId="77777777" w:rsidR="00E85762" w:rsidRDefault="00000000">
      <w:pPr>
        <w:rPr>
          <w:lang w:eastAsia="zh-CN"/>
        </w:rPr>
      </w:pPr>
      <w:r>
        <w:rPr>
          <w:lang w:eastAsia="zh-CN"/>
        </w:rPr>
        <w:t>本方案面向DPV International海外B2B业务增长需求，建设以多平台数据获取、企业识别、潜客评分、商品匹配、多语言触达和销售反馈为核心的自动获客系统。本期唯一核心客群为在目标国家从事商品进口和批发分销，并向当地连锁商店、区域零售网络及大型零售客户供货的海外进口商、批发商和分销商。B2C消费者获客不属于本期范围。</w:t>
      </w:r>
    </w:p>
    <w:p w14:paraId="00D5AFD6" w14:textId="77777777" w:rsidR="00E85762" w:rsidRDefault="00000000">
      <w:pPr>
        <w:rPr>
          <w:lang w:eastAsia="zh-CN"/>
        </w:rPr>
      </w:pPr>
      <w:r>
        <w:rPr>
          <w:lang w:eastAsia="zh-CN"/>
        </w:rPr>
        <w:t>首期项目周期为8周。第2周交付可演示原型，第4周完成多平台采集与统一潜客库MVP，第5周启动真实触达试运行，第8周完成验收和交接。第一阶段保留人工审批，确保客户信息、产品参数和外发内容均可追溯；运行稳定后，再逐步开放高分潜客自动首发及自动跟进。</w:t>
      </w:r>
    </w:p>
    <w:tbl>
      <w:tblPr>
        <w:tblStyle w:val="aff1"/>
        <w:tblW w:w="9360" w:type="dxa"/>
        <w:tblInd w:w="120" w:type="dxa"/>
        <w:tblLayout w:type="fixed"/>
        <w:tblLook w:val="04A0" w:firstRow="1" w:lastRow="0" w:firstColumn="1" w:lastColumn="0" w:noHBand="0" w:noVBand="1"/>
      </w:tblPr>
      <w:tblGrid>
        <w:gridCol w:w="9360"/>
      </w:tblGrid>
      <w:tr w:rsidR="00E85762" w14:paraId="19E695A6" w14:textId="77777777">
        <w:trPr>
          <w:tblHeader/>
        </w:trPr>
        <w:tc>
          <w:tcPr>
            <w:tcW w:w="9360" w:type="dxa"/>
            <w:shd w:val="clear" w:color="auto" w:fill="FBEDED"/>
            <w:tcMar>
              <w:top w:w="100" w:type="dxa"/>
              <w:left w:w="120" w:type="dxa"/>
              <w:bottom w:w="100" w:type="dxa"/>
              <w:right w:w="120" w:type="dxa"/>
            </w:tcMar>
            <w:vAlign w:val="center"/>
          </w:tcPr>
          <w:p w14:paraId="20C753CD" w14:textId="77777777" w:rsidR="00E85762" w:rsidRDefault="00000000">
            <w:pPr>
              <w:spacing w:after="0"/>
              <w:rPr>
                <w:lang w:eastAsia="zh-CN"/>
              </w:rPr>
            </w:pPr>
            <w:r>
              <w:rPr>
                <w:b/>
                <w:color w:val="C62828"/>
                <w:lang w:eastAsia="zh-CN"/>
              </w:rPr>
              <w:t>项目核心成果：形成面向海外进口型批发商的“多平台发现—B2B资质验证—智能评分—商品匹配—人工审批—多渠道触达—销售跟进—成交反馈”业务闭环。</w:t>
            </w:r>
          </w:p>
        </w:tc>
      </w:tr>
    </w:tbl>
    <w:p w14:paraId="3E07CCCC" w14:textId="77777777" w:rsidR="00E85762" w:rsidRDefault="00E85762">
      <w:pPr>
        <w:spacing w:after="40"/>
        <w:rPr>
          <w:lang w:eastAsia="zh-CN"/>
        </w:rPr>
      </w:pPr>
    </w:p>
    <w:p w14:paraId="4C4874E1" w14:textId="77777777" w:rsidR="00E85762" w:rsidRDefault="00000000">
      <w:pPr>
        <w:pStyle w:val="1"/>
        <w:rPr>
          <w:lang w:eastAsia="zh-CN"/>
        </w:rPr>
      </w:pPr>
      <w:r>
        <w:rPr>
          <w:rFonts w:ascii="微软雅黑" w:eastAsia="微软雅黑" w:hAnsi="微软雅黑"/>
          <w:lang w:eastAsia="zh-CN"/>
        </w:rPr>
        <w:lastRenderedPageBreak/>
        <w:t>2</w:t>
      </w:r>
      <w:proofErr w:type="gramStart"/>
      <w:r>
        <w:rPr>
          <w:rFonts w:ascii="微软雅黑" w:eastAsia="微软雅黑" w:hAnsi="微软雅黑"/>
          <w:lang w:eastAsia="zh-CN"/>
        </w:rPr>
        <w:t>. 公司</w:t>
      </w:r>
      <w:proofErr w:type="gramEnd"/>
      <w:r>
        <w:rPr>
          <w:rFonts w:ascii="微软雅黑" w:eastAsia="微软雅黑" w:hAnsi="微软雅黑"/>
          <w:lang w:eastAsia="zh-CN"/>
        </w:rPr>
        <w:t>业务与海外目标客户</w:t>
      </w:r>
    </w:p>
    <w:p w14:paraId="12B8B7E7" w14:textId="77777777" w:rsidR="00E85762" w:rsidRDefault="00000000">
      <w:pPr>
        <w:rPr>
          <w:lang w:eastAsia="zh-CN"/>
        </w:rPr>
      </w:pPr>
      <w:r>
        <w:rPr>
          <w:lang w:eastAsia="zh-CN"/>
        </w:rPr>
        <w:t>DPV International对外定位为批量出口供应商，产品覆盖女装、男装、童装、箱包、美妆及家居日用品，并具备广州、香港和印度的供应与贸易协同基础。官网展示灵活MOQ、批发询价、FOB/CIF报价及出口包装等业务能力，可作为系统的企业知识库和商品知识来源。</w:t>
      </w:r>
    </w:p>
    <w:p w14:paraId="5373DC6D" w14:textId="77777777" w:rsidR="00E85762" w:rsidRDefault="00000000">
      <w:pPr>
        <w:rPr>
          <w:lang w:eastAsia="zh-CN"/>
        </w:rPr>
      </w:pPr>
      <w:r>
        <w:rPr>
          <w:lang w:eastAsia="zh-CN"/>
        </w:rPr>
        <w:t>现有墨西哥市场用于提炼已验证的进口批发商画像、畅销产品和有效话术；阿联酋作为首个新市场试点，重点覆盖迪拜及周边具备进口能力、批发分销网络并向连锁商店供货的企业；孟加拉国作为第二拓展市场，依据历史数据和商品差异化能力复制同类B2B客户画像。</w:t>
      </w:r>
    </w:p>
    <w:p w14:paraId="1EDC34B1" w14:textId="77777777" w:rsidR="00E85762" w:rsidRDefault="00000000">
      <w:pPr>
        <w:pStyle w:val="21"/>
      </w:pPr>
      <w:r>
        <w:rPr>
          <w:rFonts w:ascii="微软雅黑" w:eastAsia="微软雅黑" w:hAnsi="微软雅黑"/>
        </w:rPr>
        <w:t xml:space="preserve">2.1 </w:t>
      </w:r>
      <w:proofErr w:type="spellStart"/>
      <w:r>
        <w:rPr>
          <w:rFonts w:ascii="微软雅黑" w:eastAsia="微软雅黑" w:hAnsi="微软雅黑"/>
        </w:rPr>
        <w:t>目标客户类型</w:t>
      </w:r>
      <w:proofErr w:type="spellEnd"/>
    </w:p>
    <w:p w14:paraId="00DE1DC8" w14:textId="77777777" w:rsidR="00E85762" w:rsidRDefault="00000000">
      <w:pPr>
        <w:pStyle w:val="a0"/>
        <w:rPr>
          <w:lang w:eastAsia="zh-CN"/>
        </w:rPr>
      </w:pPr>
      <w:r>
        <w:rPr>
          <w:lang w:eastAsia="zh-CN"/>
        </w:rPr>
        <w:t>在目标国家依法开展商品进口、清关和批发分销的企业</w:t>
      </w:r>
    </w:p>
    <w:p w14:paraId="64292CF7" w14:textId="77777777" w:rsidR="00E85762" w:rsidRDefault="00000000">
      <w:pPr>
        <w:pStyle w:val="a0"/>
        <w:rPr>
          <w:lang w:eastAsia="zh-CN"/>
        </w:rPr>
      </w:pPr>
      <w:r>
        <w:rPr>
          <w:lang w:eastAsia="zh-CN"/>
        </w:rPr>
        <w:t>向连锁商店、区域零售网络、百货系统或大型零售客户持续供货的批发商与分销商</w:t>
      </w:r>
    </w:p>
    <w:p w14:paraId="1AAED920" w14:textId="77777777" w:rsidR="00E85762" w:rsidRDefault="00000000">
      <w:pPr>
        <w:pStyle w:val="a0"/>
        <w:rPr>
          <w:lang w:eastAsia="zh-CN"/>
        </w:rPr>
      </w:pPr>
      <w:r>
        <w:rPr>
          <w:lang w:eastAsia="zh-CN"/>
        </w:rPr>
        <w:t>具备可验证的进口记录、仓储或分销网络、稳定采购能力及持续补货需求</w:t>
      </w:r>
    </w:p>
    <w:p w14:paraId="40CC53F3" w14:textId="77777777" w:rsidR="00E85762" w:rsidRDefault="00000000">
      <w:pPr>
        <w:pStyle w:val="a0"/>
        <w:rPr>
          <w:lang w:eastAsia="zh-CN"/>
        </w:rPr>
      </w:pPr>
      <w:r>
        <w:rPr>
          <w:lang w:eastAsia="zh-CN"/>
        </w:rPr>
        <w:t>采购负责人、进口经理、品类经理、批发业务负责人或企业决策人可被验证</w:t>
      </w:r>
    </w:p>
    <w:p w14:paraId="79BD7B5F" w14:textId="77777777" w:rsidR="00E85762" w:rsidRDefault="00000000">
      <w:pPr>
        <w:pStyle w:val="21"/>
        <w:rPr>
          <w:lang w:eastAsia="zh-CN"/>
        </w:rPr>
      </w:pPr>
      <w:r>
        <w:rPr>
          <w:rFonts w:ascii="微软雅黑" w:eastAsia="微软雅黑" w:hAnsi="微软雅黑"/>
          <w:lang w:eastAsia="zh-CN"/>
        </w:rPr>
        <w:t>2.2 客户资格边界</w:t>
      </w:r>
    </w:p>
    <w:p w14:paraId="7532F381" w14:textId="77777777" w:rsidR="00E85762" w:rsidRDefault="00000000">
      <w:pPr>
        <w:rPr>
          <w:lang w:eastAsia="zh-CN"/>
        </w:rPr>
      </w:pPr>
      <w:r>
        <w:rPr>
          <w:lang w:eastAsia="zh-CN"/>
        </w:rPr>
        <w:t>本期仅处理符合上述画像的B2B企业。普通消费者、面向消费者的零售获客、仅经营单店或电商零售但不具备进口批发与连锁渠道供货能力的企业、自有品牌/OEM客户、采购代理，以及无企业主体的社交账号均不进入本期主动触达池。重复记录、已退订客户及无法验证来源的联系方式同样排除。</w:t>
      </w:r>
    </w:p>
    <w:p w14:paraId="3EB48FC7" w14:textId="77777777" w:rsidR="00E85762" w:rsidRDefault="00000000">
      <w:pPr>
        <w:pStyle w:val="1"/>
        <w:rPr>
          <w:lang w:eastAsia="zh-CN"/>
        </w:rPr>
      </w:pPr>
      <w:r>
        <w:rPr>
          <w:rFonts w:ascii="微软雅黑" w:eastAsia="微软雅黑" w:hAnsi="微软雅黑"/>
          <w:lang w:eastAsia="zh-CN"/>
        </w:rPr>
        <w:t>3. 海外获客平台规划</w:t>
      </w:r>
    </w:p>
    <w:p w14:paraId="2FFC9F22" w14:textId="77777777" w:rsidR="00E85762" w:rsidRDefault="00000000">
      <w:pPr>
        <w:rPr>
          <w:lang w:eastAsia="zh-CN"/>
        </w:rPr>
      </w:pPr>
      <w:r>
        <w:rPr>
          <w:lang w:eastAsia="zh-CN"/>
        </w:rPr>
        <w:t>海外平台按照“进口批发商发现、连锁渠道供货证据、采购信号、联系人补全、B2B询盘承接”五类作用进行组合。社交媒体和内容平台仅用于发现企业与验证B2B信号，不用于获取普通消费者。</w:t>
      </w:r>
    </w:p>
    <w:tbl>
      <w:tblPr>
        <w:tblStyle w:val="aff1"/>
        <w:tblW w:w="9360" w:type="dxa"/>
        <w:tblInd w:w="120" w:type="dxa"/>
        <w:tblLayout w:type="fixed"/>
        <w:tblLook w:val="04A0" w:firstRow="1" w:lastRow="0" w:firstColumn="1" w:lastColumn="0" w:noHBand="0" w:noVBand="1"/>
      </w:tblPr>
      <w:tblGrid>
        <w:gridCol w:w="1500"/>
        <w:gridCol w:w="2200"/>
        <w:gridCol w:w="3400"/>
        <w:gridCol w:w="2260"/>
      </w:tblGrid>
      <w:tr w:rsidR="00E85762" w14:paraId="1A343F7C" w14:textId="77777777">
        <w:trPr>
          <w:tblHeader/>
        </w:trPr>
        <w:tc>
          <w:tcPr>
            <w:tcW w:w="1500" w:type="dxa"/>
            <w:shd w:val="clear" w:color="auto" w:fill="18324A"/>
            <w:tcMar>
              <w:top w:w="100" w:type="dxa"/>
              <w:left w:w="120" w:type="dxa"/>
              <w:bottom w:w="100" w:type="dxa"/>
              <w:right w:w="120" w:type="dxa"/>
            </w:tcMar>
            <w:vAlign w:val="center"/>
          </w:tcPr>
          <w:p w14:paraId="0971AD07" w14:textId="77777777" w:rsidR="00E85762" w:rsidRDefault="00000000">
            <w:pPr>
              <w:jc w:val="center"/>
            </w:pPr>
            <w:proofErr w:type="spellStart"/>
            <w:r>
              <w:rPr>
                <w:b/>
                <w:color w:val="FFFFFF"/>
                <w:sz w:val="15"/>
              </w:rPr>
              <w:t>平台类别</w:t>
            </w:r>
            <w:proofErr w:type="spellEnd"/>
          </w:p>
        </w:tc>
        <w:tc>
          <w:tcPr>
            <w:tcW w:w="2200" w:type="dxa"/>
            <w:shd w:val="clear" w:color="auto" w:fill="18324A"/>
            <w:tcMar>
              <w:top w:w="100" w:type="dxa"/>
              <w:left w:w="120" w:type="dxa"/>
              <w:bottom w:w="100" w:type="dxa"/>
              <w:right w:w="120" w:type="dxa"/>
            </w:tcMar>
            <w:vAlign w:val="center"/>
          </w:tcPr>
          <w:p w14:paraId="69079891" w14:textId="77777777" w:rsidR="00E85762" w:rsidRDefault="00000000">
            <w:pPr>
              <w:jc w:val="center"/>
            </w:pPr>
            <w:r>
              <w:rPr>
                <w:b/>
                <w:color w:val="FFFFFF"/>
                <w:sz w:val="15"/>
              </w:rPr>
              <w:t>代表渠道</w:t>
            </w:r>
          </w:p>
        </w:tc>
        <w:tc>
          <w:tcPr>
            <w:tcW w:w="3400" w:type="dxa"/>
            <w:shd w:val="clear" w:color="auto" w:fill="18324A"/>
            <w:tcMar>
              <w:top w:w="100" w:type="dxa"/>
              <w:left w:w="120" w:type="dxa"/>
              <w:bottom w:w="100" w:type="dxa"/>
              <w:right w:w="120" w:type="dxa"/>
            </w:tcMar>
            <w:vAlign w:val="center"/>
          </w:tcPr>
          <w:p w14:paraId="6374E743" w14:textId="77777777" w:rsidR="00E85762" w:rsidRDefault="00000000">
            <w:pPr>
              <w:jc w:val="center"/>
            </w:pPr>
            <w:r>
              <w:rPr>
                <w:b/>
                <w:color w:val="FFFFFF"/>
                <w:sz w:val="15"/>
              </w:rPr>
              <w:t>主要用途</w:t>
            </w:r>
          </w:p>
        </w:tc>
        <w:tc>
          <w:tcPr>
            <w:tcW w:w="2260" w:type="dxa"/>
            <w:shd w:val="clear" w:color="auto" w:fill="18324A"/>
            <w:tcMar>
              <w:top w:w="100" w:type="dxa"/>
              <w:left w:w="120" w:type="dxa"/>
              <w:bottom w:w="100" w:type="dxa"/>
              <w:right w:w="120" w:type="dxa"/>
            </w:tcMar>
            <w:vAlign w:val="center"/>
          </w:tcPr>
          <w:p w14:paraId="16D8E775" w14:textId="77777777" w:rsidR="00E85762" w:rsidRDefault="00000000">
            <w:pPr>
              <w:jc w:val="center"/>
            </w:pPr>
            <w:r>
              <w:rPr>
                <w:b/>
                <w:color w:val="FFFFFF"/>
                <w:sz w:val="15"/>
              </w:rPr>
              <w:t>首期接入方式</w:t>
            </w:r>
          </w:p>
        </w:tc>
      </w:tr>
      <w:tr w:rsidR="00E85762" w14:paraId="207DD5C9" w14:textId="77777777">
        <w:tc>
          <w:tcPr>
            <w:tcW w:w="1500" w:type="dxa"/>
            <w:tcMar>
              <w:top w:w="100" w:type="dxa"/>
              <w:left w:w="120" w:type="dxa"/>
              <w:bottom w:w="100" w:type="dxa"/>
              <w:right w:w="120" w:type="dxa"/>
            </w:tcMar>
            <w:vAlign w:val="center"/>
          </w:tcPr>
          <w:p w14:paraId="61743290" w14:textId="77777777" w:rsidR="00E85762" w:rsidRDefault="00000000">
            <w:pPr>
              <w:spacing w:after="0" w:line="259" w:lineRule="auto"/>
              <w:jc w:val="center"/>
            </w:pPr>
            <w:r>
              <w:rPr>
                <w:sz w:val="15"/>
              </w:rPr>
              <w:t>搜索与地图</w:t>
            </w:r>
          </w:p>
        </w:tc>
        <w:tc>
          <w:tcPr>
            <w:tcW w:w="2200" w:type="dxa"/>
            <w:tcMar>
              <w:top w:w="100" w:type="dxa"/>
              <w:left w:w="120" w:type="dxa"/>
              <w:bottom w:w="100" w:type="dxa"/>
              <w:right w:w="120" w:type="dxa"/>
            </w:tcMar>
            <w:vAlign w:val="center"/>
          </w:tcPr>
          <w:p w14:paraId="41C4B932" w14:textId="77777777" w:rsidR="00E85762" w:rsidRDefault="00000000">
            <w:pPr>
              <w:spacing w:after="0" w:line="259" w:lineRule="auto"/>
              <w:jc w:val="left"/>
            </w:pPr>
            <w:r>
              <w:rPr>
                <w:sz w:val="15"/>
              </w:rPr>
              <w:t>Google、Google Maps、Bing</w:t>
            </w:r>
          </w:p>
        </w:tc>
        <w:tc>
          <w:tcPr>
            <w:tcW w:w="3400" w:type="dxa"/>
            <w:tcMar>
              <w:top w:w="100" w:type="dxa"/>
              <w:left w:w="120" w:type="dxa"/>
              <w:bottom w:w="100" w:type="dxa"/>
              <w:right w:w="120" w:type="dxa"/>
            </w:tcMar>
            <w:vAlign w:val="center"/>
          </w:tcPr>
          <w:p w14:paraId="330188CF" w14:textId="77777777" w:rsidR="00E85762" w:rsidRDefault="00000000">
            <w:pPr>
              <w:spacing w:after="0" w:line="259" w:lineRule="auto"/>
              <w:jc w:val="left"/>
              <w:rPr>
                <w:lang w:eastAsia="zh-CN"/>
              </w:rPr>
            </w:pPr>
            <w:r>
              <w:rPr>
                <w:sz w:val="15"/>
                <w:lang w:eastAsia="zh-CN"/>
              </w:rPr>
              <w:t>发现进口批发企业、仓储网点及地区覆盖</w:t>
            </w:r>
          </w:p>
        </w:tc>
        <w:tc>
          <w:tcPr>
            <w:tcW w:w="2260" w:type="dxa"/>
            <w:tcMar>
              <w:top w:w="100" w:type="dxa"/>
              <w:left w:w="120" w:type="dxa"/>
              <w:bottom w:w="100" w:type="dxa"/>
              <w:right w:w="120" w:type="dxa"/>
            </w:tcMar>
            <w:vAlign w:val="center"/>
          </w:tcPr>
          <w:p w14:paraId="5CEA3847" w14:textId="77777777" w:rsidR="00E85762" w:rsidRDefault="00000000">
            <w:pPr>
              <w:spacing w:after="0" w:line="259" w:lineRule="auto"/>
              <w:jc w:val="center"/>
              <w:rPr>
                <w:lang w:eastAsia="zh-CN"/>
              </w:rPr>
            </w:pPr>
            <w:r>
              <w:rPr>
                <w:sz w:val="15"/>
                <w:lang w:eastAsia="zh-CN"/>
              </w:rPr>
              <w:t>搜索/API及公开页面解析</w:t>
            </w:r>
          </w:p>
        </w:tc>
      </w:tr>
      <w:tr w:rsidR="00E85762" w14:paraId="41A639DF" w14:textId="77777777">
        <w:tc>
          <w:tcPr>
            <w:tcW w:w="1500" w:type="dxa"/>
            <w:shd w:val="clear" w:color="auto" w:fill="FAFBFC"/>
            <w:tcMar>
              <w:top w:w="100" w:type="dxa"/>
              <w:left w:w="120" w:type="dxa"/>
              <w:bottom w:w="100" w:type="dxa"/>
              <w:right w:w="120" w:type="dxa"/>
            </w:tcMar>
            <w:vAlign w:val="center"/>
          </w:tcPr>
          <w:p w14:paraId="167F3945" w14:textId="77777777" w:rsidR="00E85762" w:rsidRDefault="00000000">
            <w:pPr>
              <w:spacing w:after="0" w:line="259" w:lineRule="auto"/>
              <w:jc w:val="center"/>
            </w:pPr>
            <w:proofErr w:type="spellStart"/>
            <w:r>
              <w:rPr>
                <w:sz w:val="15"/>
              </w:rPr>
              <w:t>职业与企业</w:t>
            </w:r>
            <w:proofErr w:type="spellEnd"/>
          </w:p>
        </w:tc>
        <w:tc>
          <w:tcPr>
            <w:tcW w:w="2200" w:type="dxa"/>
            <w:shd w:val="clear" w:color="auto" w:fill="FAFBFC"/>
            <w:tcMar>
              <w:top w:w="100" w:type="dxa"/>
              <w:left w:w="120" w:type="dxa"/>
              <w:bottom w:w="100" w:type="dxa"/>
              <w:right w:w="120" w:type="dxa"/>
            </w:tcMar>
            <w:vAlign w:val="center"/>
          </w:tcPr>
          <w:p w14:paraId="29C4B6DA" w14:textId="77777777" w:rsidR="00E85762" w:rsidRDefault="00000000">
            <w:pPr>
              <w:spacing w:after="0" w:line="259" w:lineRule="auto"/>
              <w:jc w:val="center"/>
            </w:pPr>
            <w:r>
              <w:rPr>
                <w:sz w:val="15"/>
              </w:rPr>
              <w:t>LinkedIn</w:t>
            </w:r>
          </w:p>
        </w:tc>
        <w:tc>
          <w:tcPr>
            <w:tcW w:w="3400" w:type="dxa"/>
            <w:shd w:val="clear" w:color="auto" w:fill="FAFBFC"/>
            <w:tcMar>
              <w:top w:w="100" w:type="dxa"/>
              <w:left w:w="120" w:type="dxa"/>
              <w:bottom w:w="100" w:type="dxa"/>
              <w:right w:w="120" w:type="dxa"/>
            </w:tcMar>
            <w:vAlign w:val="center"/>
          </w:tcPr>
          <w:p w14:paraId="7AA7982B" w14:textId="77777777" w:rsidR="00E85762" w:rsidRDefault="00000000">
            <w:pPr>
              <w:spacing w:after="0" w:line="259" w:lineRule="auto"/>
              <w:jc w:val="left"/>
              <w:rPr>
                <w:lang w:eastAsia="zh-CN"/>
              </w:rPr>
            </w:pPr>
            <w:r>
              <w:rPr>
                <w:sz w:val="15"/>
                <w:lang w:eastAsia="zh-CN"/>
              </w:rPr>
              <w:t>识别进口商、批发商、分销商及采购决策人</w:t>
            </w:r>
          </w:p>
        </w:tc>
        <w:tc>
          <w:tcPr>
            <w:tcW w:w="2260" w:type="dxa"/>
            <w:shd w:val="clear" w:color="auto" w:fill="FAFBFC"/>
            <w:tcMar>
              <w:top w:w="100" w:type="dxa"/>
              <w:left w:w="120" w:type="dxa"/>
              <w:bottom w:w="100" w:type="dxa"/>
              <w:right w:w="120" w:type="dxa"/>
            </w:tcMar>
            <w:vAlign w:val="center"/>
          </w:tcPr>
          <w:p w14:paraId="0A8594B2" w14:textId="77777777" w:rsidR="00E85762" w:rsidRDefault="00000000">
            <w:pPr>
              <w:spacing w:after="0" w:line="259" w:lineRule="auto"/>
              <w:jc w:val="center"/>
            </w:pPr>
            <w:proofErr w:type="spellStart"/>
            <w:r>
              <w:rPr>
                <w:sz w:val="15"/>
              </w:rPr>
              <w:t>研究任务与人工触达</w:t>
            </w:r>
            <w:proofErr w:type="spellEnd"/>
          </w:p>
        </w:tc>
      </w:tr>
      <w:tr w:rsidR="00E85762" w14:paraId="5F05A533" w14:textId="77777777">
        <w:tc>
          <w:tcPr>
            <w:tcW w:w="1500" w:type="dxa"/>
            <w:tcMar>
              <w:top w:w="100" w:type="dxa"/>
              <w:left w:w="120" w:type="dxa"/>
              <w:bottom w:w="100" w:type="dxa"/>
              <w:right w:w="120" w:type="dxa"/>
            </w:tcMar>
            <w:vAlign w:val="center"/>
          </w:tcPr>
          <w:p w14:paraId="2106E53F" w14:textId="77777777" w:rsidR="00E85762" w:rsidRDefault="00000000">
            <w:pPr>
              <w:spacing w:after="0" w:line="259" w:lineRule="auto"/>
              <w:jc w:val="center"/>
            </w:pPr>
            <w:r>
              <w:rPr>
                <w:sz w:val="15"/>
              </w:rPr>
              <w:t>B2B社媒信号</w:t>
            </w:r>
          </w:p>
        </w:tc>
        <w:tc>
          <w:tcPr>
            <w:tcW w:w="2200" w:type="dxa"/>
            <w:tcMar>
              <w:top w:w="100" w:type="dxa"/>
              <w:left w:w="120" w:type="dxa"/>
              <w:bottom w:w="100" w:type="dxa"/>
              <w:right w:w="120" w:type="dxa"/>
            </w:tcMar>
            <w:vAlign w:val="center"/>
          </w:tcPr>
          <w:p w14:paraId="2095756F" w14:textId="77777777" w:rsidR="00E85762" w:rsidRDefault="00000000">
            <w:pPr>
              <w:spacing w:after="0" w:line="259" w:lineRule="auto"/>
              <w:jc w:val="left"/>
            </w:pPr>
            <w:r>
              <w:rPr>
                <w:sz w:val="15"/>
              </w:rPr>
              <w:t>Facebook、Instagram</w:t>
            </w:r>
          </w:p>
        </w:tc>
        <w:tc>
          <w:tcPr>
            <w:tcW w:w="3400" w:type="dxa"/>
            <w:tcMar>
              <w:top w:w="100" w:type="dxa"/>
              <w:left w:w="120" w:type="dxa"/>
              <w:bottom w:w="100" w:type="dxa"/>
              <w:right w:w="120" w:type="dxa"/>
            </w:tcMar>
            <w:vAlign w:val="center"/>
          </w:tcPr>
          <w:p w14:paraId="20C6EB1C" w14:textId="77777777" w:rsidR="00E85762" w:rsidRDefault="00000000">
            <w:pPr>
              <w:spacing w:after="0" w:line="259" w:lineRule="auto"/>
              <w:jc w:val="left"/>
              <w:rPr>
                <w:lang w:eastAsia="zh-CN"/>
              </w:rPr>
            </w:pPr>
            <w:r>
              <w:rPr>
                <w:sz w:val="15"/>
                <w:lang w:eastAsia="zh-CN"/>
              </w:rPr>
              <w:t>发现企业主页、批发业务和连锁供货信号</w:t>
            </w:r>
          </w:p>
        </w:tc>
        <w:tc>
          <w:tcPr>
            <w:tcW w:w="2260" w:type="dxa"/>
            <w:tcMar>
              <w:top w:w="100" w:type="dxa"/>
              <w:left w:w="120" w:type="dxa"/>
              <w:bottom w:w="100" w:type="dxa"/>
              <w:right w:w="120" w:type="dxa"/>
            </w:tcMar>
            <w:vAlign w:val="center"/>
          </w:tcPr>
          <w:p w14:paraId="0A36451A" w14:textId="77777777" w:rsidR="00E85762" w:rsidRDefault="00000000">
            <w:pPr>
              <w:spacing w:after="0" w:line="259" w:lineRule="auto"/>
              <w:jc w:val="center"/>
              <w:rPr>
                <w:lang w:eastAsia="zh-CN"/>
              </w:rPr>
            </w:pPr>
            <w:r>
              <w:rPr>
                <w:sz w:val="15"/>
                <w:lang w:eastAsia="zh-CN"/>
              </w:rPr>
              <w:t>公开企业信号和自有账号数据</w:t>
            </w:r>
          </w:p>
        </w:tc>
      </w:tr>
      <w:tr w:rsidR="00E85762" w14:paraId="742DF150" w14:textId="77777777">
        <w:tc>
          <w:tcPr>
            <w:tcW w:w="1500" w:type="dxa"/>
            <w:shd w:val="clear" w:color="auto" w:fill="FAFBFC"/>
            <w:tcMar>
              <w:top w:w="100" w:type="dxa"/>
              <w:left w:w="120" w:type="dxa"/>
              <w:bottom w:w="100" w:type="dxa"/>
              <w:right w:w="120" w:type="dxa"/>
            </w:tcMar>
            <w:vAlign w:val="center"/>
          </w:tcPr>
          <w:p w14:paraId="769F7C8D" w14:textId="77777777" w:rsidR="00E85762" w:rsidRDefault="00000000">
            <w:pPr>
              <w:spacing w:after="0" w:line="259" w:lineRule="auto"/>
              <w:jc w:val="center"/>
            </w:pPr>
            <w:proofErr w:type="spellStart"/>
            <w:r>
              <w:rPr>
                <w:sz w:val="15"/>
              </w:rPr>
              <w:lastRenderedPageBreak/>
              <w:t>行业内容信号</w:t>
            </w:r>
            <w:proofErr w:type="spellEnd"/>
          </w:p>
        </w:tc>
        <w:tc>
          <w:tcPr>
            <w:tcW w:w="2200" w:type="dxa"/>
            <w:shd w:val="clear" w:color="auto" w:fill="FAFBFC"/>
            <w:tcMar>
              <w:top w:w="100" w:type="dxa"/>
              <w:left w:w="120" w:type="dxa"/>
              <w:bottom w:w="100" w:type="dxa"/>
              <w:right w:w="120" w:type="dxa"/>
            </w:tcMar>
            <w:vAlign w:val="center"/>
          </w:tcPr>
          <w:p w14:paraId="5F7A240F" w14:textId="77777777" w:rsidR="00E85762" w:rsidRDefault="00000000">
            <w:pPr>
              <w:spacing w:after="0" w:line="259" w:lineRule="auto"/>
              <w:jc w:val="center"/>
            </w:pPr>
            <w:r>
              <w:rPr>
                <w:sz w:val="15"/>
              </w:rPr>
              <w:t>TikTok、YouTube</w:t>
            </w:r>
          </w:p>
        </w:tc>
        <w:tc>
          <w:tcPr>
            <w:tcW w:w="3400" w:type="dxa"/>
            <w:shd w:val="clear" w:color="auto" w:fill="FAFBFC"/>
            <w:tcMar>
              <w:top w:w="100" w:type="dxa"/>
              <w:left w:w="120" w:type="dxa"/>
              <w:bottom w:w="100" w:type="dxa"/>
              <w:right w:w="120" w:type="dxa"/>
            </w:tcMar>
            <w:vAlign w:val="center"/>
          </w:tcPr>
          <w:p w14:paraId="6BC63095" w14:textId="77777777" w:rsidR="00E85762" w:rsidRDefault="00000000">
            <w:pPr>
              <w:spacing w:after="0" w:line="259" w:lineRule="auto"/>
              <w:jc w:val="left"/>
              <w:rPr>
                <w:lang w:eastAsia="zh-CN"/>
              </w:rPr>
            </w:pPr>
            <w:r>
              <w:rPr>
                <w:sz w:val="15"/>
                <w:lang w:eastAsia="zh-CN"/>
              </w:rPr>
              <w:t>识别企业品牌、仓储分销和行业活动信号</w:t>
            </w:r>
          </w:p>
        </w:tc>
        <w:tc>
          <w:tcPr>
            <w:tcW w:w="2260" w:type="dxa"/>
            <w:shd w:val="clear" w:color="auto" w:fill="FAFBFC"/>
            <w:tcMar>
              <w:top w:w="100" w:type="dxa"/>
              <w:left w:w="120" w:type="dxa"/>
              <w:bottom w:w="100" w:type="dxa"/>
              <w:right w:w="120" w:type="dxa"/>
            </w:tcMar>
            <w:vAlign w:val="center"/>
          </w:tcPr>
          <w:p w14:paraId="2D42BBDE" w14:textId="77777777" w:rsidR="00E85762" w:rsidRDefault="00000000">
            <w:pPr>
              <w:spacing w:after="0" w:line="259" w:lineRule="auto"/>
              <w:jc w:val="center"/>
              <w:rPr>
                <w:lang w:eastAsia="zh-CN"/>
              </w:rPr>
            </w:pPr>
            <w:r>
              <w:rPr>
                <w:sz w:val="15"/>
                <w:lang w:eastAsia="zh-CN"/>
              </w:rPr>
              <w:t>官方接口与公开元数据</w:t>
            </w:r>
          </w:p>
        </w:tc>
      </w:tr>
      <w:tr w:rsidR="00E85762" w14:paraId="5642994F" w14:textId="77777777">
        <w:tc>
          <w:tcPr>
            <w:tcW w:w="1500" w:type="dxa"/>
            <w:tcMar>
              <w:top w:w="100" w:type="dxa"/>
              <w:left w:w="120" w:type="dxa"/>
              <w:bottom w:w="100" w:type="dxa"/>
              <w:right w:w="120" w:type="dxa"/>
            </w:tcMar>
            <w:vAlign w:val="center"/>
          </w:tcPr>
          <w:p w14:paraId="218F76B6" w14:textId="77777777" w:rsidR="00E85762" w:rsidRDefault="00000000">
            <w:pPr>
              <w:spacing w:after="0" w:line="259" w:lineRule="auto"/>
              <w:jc w:val="center"/>
            </w:pPr>
            <w:r>
              <w:rPr>
                <w:sz w:val="15"/>
              </w:rPr>
              <w:t>B2B采购平台</w:t>
            </w:r>
          </w:p>
        </w:tc>
        <w:tc>
          <w:tcPr>
            <w:tcW w:w="2200" w:type="dxa"/>
            <w:tcMar>
              <w:top w:w="100" w:type="dxa"/>
              <w:left w:w="120" w:type="dxa"/>
              <w:bottom w:w="100" w:type="dxa"/>
              <w:right w:w="120" w:type="dxa"/>
            </w:tcMar>
            <w:vAlign w:val="center"/>
          </w:tcPr>
          <w:p w14:paraId="17C9E648" w14:textId="77777777" w:rsidR="00E85762" w:rsidRDefault="00000000">
            <w:pPr>
              <w:spacing w:after="0" w:line="259" w:lineRule="auto"/>
              <w:jc w:val="left"/>
            </w:pPr>
            <w:r>
              <w:rPr>
                <w:sz w:val="15"/>
              </w:rPr>
              <w:t>Alibaba、Global Sources、TradeKey等</w:t>
            </w:r>
          </w:p>
        </w:tc>
        <w:tc>
          <w:tcPr>
            <w:tcW w:w="3400" w:type="dxa"/>
            <w:tcMar>
              <w:top w:w="100" w:type="dxa"/>
              <w:left w:w="120" w:type="dxa"/>
              <w:bottom w:w="100" w:type="dxa"/>
              <w:right w:w="120" w:type="dxa"/>
            </w:tcMar>
            <w:vAlign w:val="center"/>
          </w:tcPr>
          <w:p w14:paraId="37941A8B" w14:textId="77777777" w:rsidR="00E85762" w:rsidRDefault="00000000">
            <w:pPr>
              <w:spacing w:after="0" w:line="259" w:lineRule="auto"/>
              <w:jc w:val="center"/>
              <w:rPr>
                <w:lang w:eastAsia="zh-CN"/>
              </w:rPr>
            </w:pPr>
            <w:r>
              <w:rPr>
                <w:sz w:val="15"/>
                <w:lang w:eastAsia="zh-CN"/>
              </w:rPr>
              <w:t>发现进口采购商、批发询盘及品类需求</w:t>
            </w:r>
          </w:p>
        </w:tc>
        <w:tc>
          <w:tcPr>
            <w:tcW w:w="2260" w:type="dxa"/>
            <w:tcMar>
              <w:top w:w="100" w:type="dxa"/>
              <w:left w:w="120" w:type="dxa"/>
              <w:bottom w:w="100" w:type="dxa"/>
              <w:right w:w="120" w:type="dxa"/>
            </w:tcMar>
            <w:vAlign w:val="center"/>
          </w:tcPr>
          <w:p w14:paraId="47CB1DCA" w14:textId="77777777" w:rsidR="00E85762" w:rsidRDefault="00000000">
            <w:pPr>
              <w:spacing w:after="0" w:line="259" w:lineRule="auto"/>
              <w:jc w:val="center"/>
              <w:rPr>
                <w:lang w:eastAsia="zh-CN"/>
              </w:rPr>
            </w:pPr>
            <w:r>
              <w:rPr>
                <w:sz w:val="15"/>
                <w:lang w:eastAsia="zh-CN"/>
              </w:rPr>
              <w:t>平台授权、导出或API</w:t>
            </w:r>
          </w:p>
        </w:tc>
      </w:tr>
      <w:tr w:rsidR="00E85762" w14:paraId="34DB8B65" w14:textId="77777777">
        <w:tc>
          <w:tcPr>
            <w:tcW w:w="1500" w:type="dxa"/>
            <w:shd w:val="clear" w:color="auto" w:fill="FAFBFC"/>
            <w:tcMar>
              <w:top w:w="100" w:type="dxa"/>
              <w:left w:w="120" w:type="dxa"/>
              <w:bottom w:w="100" w:type="dxa"/>
              <w:right w:w="120" w:type="dxa"/>
            </w:tcMar>
            <w:vAlign w:val="center"/>
          </w:tcPr>
          <w:p w14:paraId="54005E1D" w14:textId="77777777" w:rsidR="00E85762" w:rsidRDefault="00000000">
            <w:pPr>
              <w:spacing w:after="0" w:line="259" w:lineRule="auto"/>
              <w:jc w:val="center"/>
            </w:pPr>
            <w:proofErr w:type="spellStart"/>
            <w:r>
              <w:rPr>
                <w:sz w:val="15"/>
              </w:rPr>
              <w:t>贸易与企业目录</w:t>
            </w:r>
            <w:proofErr w:type="spellEnd"/>
          </w:p>
        </w:tc>
        <w:tc>
          <w:tcPr>
            <w:tcW w:w="2200" w:type="dxa"/>
            <w:shd w:val="clear" w:color="auto" w:fill="FAFBFC"/>
            <w:tcMar>
              <w:top w:w="100" w:type="dxa"/>
              <w:left w:w="120" w:type="dxa"/>
              <w:bottom w:w="100" w:type="dxa"/>
              <w:right w:w="120" w:type="dxa"/>
            </w:tcMar>
            <w:vAlign w:val="center"/>
          </w:tcPr>
          <w:p w14:paraId="2D276663" w14:textId="77777777" w:rsidR="00E85762" w:rsidRDefault="00000000">
            <w:pPr>
              <w:spacing w:after="0" w:line="259" w:lineRule="auto"/>
              <w:jc w:val="left"/>
            </w:pPr>
            <w:r>
              <w:rPr>
                <w:sz w:val="15"/>
              </w:rPr>
              <w:t>ImportGenius、Panjiva、Kompass等</w:t>
            </w:r>
          </w:p>
        </w:tc>
        <w:tc>
          <w:tcPr>
            <w:tcW w:w="3400" w:type="dxa"/>
            <w:shd w:val="clear" w:color="auto" w:fill="FAFBFC"/>
            <w:tcMar>
              <w:top w:w="100" w:type="dxa"/>
              <w:left w:w="120" w:type="dxa"/>
              <w:bottom w:w="100" w:type="dxa"/>
              <w:right w:w="120" w:type="dxa"/>
            </w:tcMar>
            <w:vAlign w:val="center"/>
          </w:tcPr>
          <w:p w14:paraId="5B8FB45D" w14:textId="77777777" w:rsidR="00E85762" w:rsidRDefault="00000000">
            <w:pPr>
              <w:spacing w:after="0" w:line="259" w:lineRule="auto"/>
              <w:jc w:val="left"/>
              <w:rPr>
                <w:lang w:eastAsia="zh-CN"/>
              </w:rPr>
            </w:pPr>
            <w:r>
              <w:rPr>
                <w:sz w:val="15"/>
                <w:lang w:eastAsia="zh-CN"/>
              </w:rPr>
              <w:t>验证进口记录、批发身份、分销覆盖与采购能力</w:t>
            </w:r>
          </w:p>
        </w:tc>
        <w:tc>
          <w:tcPr>
            <w:tcW w:w="2260" w:type="dxa"/>
            <w:shd w:val="clear" w:color="auto" w:fill="FAFBFC"/>
            <w:tcMar>
              <w:top w:w="100" w:type="dxa"/>
              <w:left w:w="120" w:type="dxa"/>
              <w:bottom w:w="100" w:type="dxa"/>
              <w:right w:w="120" w:type="dxa"/>
            </w:tcMar>
            <w:vAlign w:val="center"/>
          </w:tcPr>
          <w:p w14:paraId="330729CE" w14:textId="77777777" w:rsidR="00E85762" w:rsidRDefault="00000000">
            <w:pPr>
              <w:spacing w:after="0" w:line="259" w:lineRule="auto"/>
              <w:jc w:val="center"/>
            </w:pPr>
            <w:proofErr w:type="spellStart"/>
            <w:r>
              <w:rPr>
                <w:sz w:val="15"/>
              </w:rPr>
              <w:t>公司账号或公开数据</w:t>
            </w:r>
            <w:proofErr w:type="spellEnd"/>
          </w:p>
        </w:tc>
      </w:tr>
      <w:tr w:rsidR="00E85762" w14:paraId="2B9634FF" w14:textId="77777777">
        <w:tc>
          <w:tcPr>
            <w:tcW w:w="1500" w:type="dxa"/>
            <w:tcMar>
              <w:top w:w="100" w:type="dxa"/>
              <w:left w:w="120" w:type="dxa"/>
              <w:bottom w:w="100" w:type="dxa"/>
              <w:right w:w="120" w:type="dxa"/>
            </w:tcMar>
            <w:vAlign w:val="center"/>
          </w:tcPr>
          <w:p w14:paraId="657F6713" w14:textId="77777777" w:rsidR="00E85762" w:rsidRDefault="00000000">
            <w:pPr>
              <w:spacing w:after="0" w:line="259" w:lineRule="auto"/>
              <w:jc w:val="center"/>
            </w:pPr>
            <w:r>
              <w:rPr>
                <w:sz w:val="15"/>
              </w:rPr>
              <w:t>展会与供应商名单</w:t>
            </w:r>
          </w:p>
        </w:tc>
        <w:tc>
          <w:tcPr>
            <w:tcW w:w="2200" w:type="dxa"/>
            <w:tcMar>
              <w:top w:w="100" w:type="dxa"/>
              <w:left w:w="120" w:type="dxa"/>
              <w:bottom w:w="100" w:type="dxa"/>
              <w:right w:w="120" w:type="dxa"/>
            </w:tcMar>
            <w:vAlign w:val="center"/>
          </w:tcPr>
          <w:p w14:paraId="63A22562" w14:textId="77777777" w:rsidR="00E85762" w:rsidRDefault="00000000">
            <w:pPr>
              <w:spacing w:after="0" w:line="259" w:lineRule="auto"/>
              <w:jc w:val="left"/>
              <w:rPr>
                <w:lang w:eastAsia="zh-CN"/>
              </w:rPr>
            </w:pPr>
            <w:r>
              <w:rPr>
                <w:sz w:val="15"/>
                <w:lang w:eastAsia="zh-CN"/>
              </w:rPr>
              <w:t>海外展会、行业协会、连锁渠道供应商名单</w:t>
            </w:r>
          </w:p>
        </w:tc>
        <w:tc>
          <w:tcPr>
            <w:tcW w:w="3400" w:type="dxa"/>
            <w:tcMar>
              <w:top w:w="100" w:type="dxa"/>
              <w:left w:w="120" w:type="dxa"/>
              <w:bottom w:w="100" w:type="dxa"/>
              <w:right w:w="120" w:type="dxa"/>
            </w:tcMar>
            <w:vAlign w:val="center"/>
          </w:tcPr>
          <w:p w14:paraId="5E810681" w14:textId="77777777" w:rsidR="00E85762" w:rsidRDefault="00000000">
            <w:pPr>
              <w:spacing w:after="0" w:line="259" w:lineRule="auto"/>
              <w:jc w:val="left"/>
              <w:rPr>
                <w:lang w:eastAsia="zh-CN"/>
              </w:rPr>
            </w:pPr>
            <w:r>
              <w:rPr>
                <w:sz w:val="15"/>
                <w:lang w:eastAsia="zh-CN"/>
              </w:rPr>
              <w:t>发现参展批发商、进口分销商及连锁供货企业</w:t>
            </w:r>
          </w:p>
        </w:tc>
        <w:tc>
          <w:tcPr>
            <w:tcW w:w="2260" w:type="dxa"/>
            <w:tcMar>
              <w:top w:w="100" w:type="dxa"/>
              <w:left w:w="120" w:type="dxa"/>
              <w:bottom w:w="100" w:type="dxa"/>
              <w:right w:w="120" w:type="dxa"/>
            </w:tcMar>
            <w:vAlign w:val="center"/>
          </w:tcPr>
          <w:p w14:paraId="16E35DE7" w14:textId="77777777" w:rsidR="00E85762" w:rsidRDefault="00000000">
            <w:pPr>
              <w:spacing w:after="0" w:line="259" w:lineRule="auto"/>
              <w:jc w:val="center"/>
              <w:rPr>
                <w:lang w:eastAsia="zh-CN"/>
              </w:rPr>
            </w:pPr>
            <w:r>
              <w:rPr>
                <w:sz w:val="15"/>
                <w:lang w:eastAsia="zh-CN"/>
              </w:rPr>
              <w:t>名单解析和企业主体匹配</w:t>
            </w:r>
          </w:p>
        </w:tc>
      </w:tr>
    </w:tbl>
    <w:p w14:paraId="3C7BD874" w14:textId="77777777" w:rsidR="00E85762" w:rsidRDefault="00E85762">
      <w:pPr>
        <w:spacing w:after="40"/>
        <w:rPr>
          <w:lang w:eastAsia="zh-CN"/>
        </w:rPr>
      </w:pPr>
    </w:p>
    <w:p w14:paraId="762BAE5B" w14:textId="77777777" w:rsidR="00E85762" w:rsidRDefault="00000000">
      <w:pPr>
        <w:keepNext/>
        <w:jc w:val="center"/>
      </w:pPr>
      <w:r>
        <w:rPr>
          <w:noProof/>
        </w:rPr>
        <w:drawing>
          <wp:inline distT="0" distB="0" distL="0" distR="0" wp14:anchorId="497B62EA" wp14:editId="1D8E8FF0">
            <wp:extent cx="5715000" cy="3452812"/>
            <wp:effectExtent l="0" t="0" r="0" b="0"/>
            <wp:docPr id="2" name="Picture 2" descr="图1 海外多平台客户获取来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map_zh.png"/>
                    <pic:cNvPicPr/>
                  </pic:nvPicPr>
                  <pic:blipFill>
                    <a:blip r:embed="rId9"/>
                    <a:stretch>
                      <a:fillRect/>
                    </a:stretch>
                  </pic:blipFill>
                  <pic:spPr>
                    <a:xfrm>
                      <a:off x="0" y="0"/>
                      <a:ext cx="5715000" cy="3452812"/>
                    </a:xfrm>
                    <a:prstGeom prst="rect">
                      <a:avLst/>
                    </a:prstGeom>
                  </pic:spPr>
                </pic:pic>
              </a:graphicData>
            </a:graphic>
          </wp:inline>
        </w:drawing>
      </w:r>
    </w:p>
    <w:p w14:paraId="04CCDF8F" w14:textId="77777777" w:rsidR="00E85762" w:rsidRDefault="00000000">
      <w:pPr>
        <w:pStyle w:val="af7"/>
        <w:rPr>
          <w:lang w:eastAsia="zh-CN"/>
        </w:rPr>
      </w:pPr>
      <w:r>
        <w:rPr>
          <w:lang w:eastAsia="zh-CN"/>
        </w:rPr>
        <w:t>图1 海外多平台客户获取来源图</w:t>
      </w:r>
    </w:p>
    <w:p w14:paraId="42A92639" w14:textId="77777777" w:rsidR="00E85762" w:rsidRDefault="00000000">
      <w:pPr>
        <w:spacing w:after="120"/>
        <w:jc w:val="center"/>
        <w:rPr>
          <w:lang w:eastAsia="zh-CN"/>
        </w:rPr>
      </w:pPr>
      <w:r>
        <w:rPr>
          <w:color w:val="5D6873"/>
          <w:sz w:val="18"/>
          <w:lang w:eastAsia="zh-CN"/>
        </w:rPr>
        <w:t>平台数据首先汇总为统一企业记录，再执行清洗、去重、验证和资格判断。</w:t>
      </w:r>
    </w:p>
    <w:p w14:paraId="6E2C382A" w14:textId="77777777" w:rsidR="00E85762" w:rsidRDefault="00000000">
      <w:pPr>
        <w:pStyle w:val="1"/>
        <w:rPr>
          <w:lang w:eastAsia="zh-CN"/>
        </w:rPr>
      </w:pPr>
      <w:r>
        <w:rPr>
          <w:rFonts w:ascii="微软雅黑" w:eastAsia="微软雅黑" w:hAnsi="微软雅黑"/>
          <w:lang w:eastAsia="zh-CN"/>
        </w:rPr>
        <w:t>4. AI自动获客业务流程</w:t>
      </w:r>
    </w:p>
    <w:p w14:paraId="31738CD5" w14:textId="77777777" w:rsidR="00E85762" w:rsidRDefault="00000000">
      <w:pPr>
        <w:rPr>
          <w:lang w:eastAsia="zh-CN"/>
        </w:rPr>
      </w:pPr>
      <w:r>
        <w:rPr>
          <w:lang w:eastAsia="zh-CN"/>
        </w:rPr>
        <w:t>系统按国家、城市、商品、进口批发商画像和语言生成搜索策略，定时获取公开企业信号并形成候选企业。每条记录保留来源链接、采集时间和平台类型，经过标准化、去重、联系人验证、进口/批发资质判断、连锁渠道供货证据验证和商品匹配后进入评分。</w:t>
      </w:r>
    </w:p>
    <w:p w14:paraId="38EE9EAC" w14:textId="77777777" w:rsidR="00E85762" w:rsidRDefault="00000000">
      <w:pPr>
        <w:rPr>
          <w:lang w:eastAsia="zh-CN"/>
        </w:rPr>
      </w:pPr>
      <w:r>
        <w:rPr>
          <w:lang w:eastAsia="zh-CN"/>
        </w:rPr>
        <w:lastRenderedPageBreak/>
        <w:t>A级潜客生成个性化开发邮件、LinkedIn联系任务和产品推荐。首期所有外发内容经销售人员审批；客户回复、退订、退信或人工接管后，后续自动任务立即停止。回复被分类为询价、目录、样品、暂缓、拒绝或无关，并进入对应销售动作。</w:t>
      </w:r>
    </w:p>
    <w:p w14:paraId="3549F76A" w14:textId="77777777" w:rsidR="00E85762" w:rsidRDefault="00000000">
      <w:pPr>
        <w:keepNext/>
        <w:jc w:val="center"/>
      </w:pPr>
      <w:r>
        <w:rPr>
          <w:noProof/>
        </w:rPr>
        <w:drawing>
          <wp:inline distT="0" distB="0" distL="0" distR="0" wp14:anchorId="0134B75E" wp14:editId="5E6B4812">
            <wp:extent cx="5760720" cy="3497580"/>
            <wp:effectExtent l="0" t="0" r="0" b="0"/>
            <wp:docPr id="3" name="Picture 3" descr="图2 AI海外自动获客端到端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quisition_flow_zh.png"/>
                    <pic:cNvPicPr/>
                  </pic:nvPicPr>
                  <pic:blipFill>
                    <a:blip r:embed="rId10"/>
                    <a:stretch>
                      <a:fillRect/>
                    </a:stretch>
                  </pic:blipFill>
                  <pic:spPr>
                    <a:xfrm>
                      <a:off x="0" y="0"/>
                      <a:ext cx="5760720" cy="3497580"/>
                    </a:xfrm>
                    <a:prstGeom prst="rect">
                      <a:avLst/>
                    </a:prstGeom>
                  </pic:spPr>
                </pic:pic>
              </a:graphicData>
            </a:graphic>
          </wp:inline>
        </w:drawing>
      </w:r>
    </w:p>
    <w:p w14:paraId="71A5698F" w14:textId="77777777" w:rsidR="00E85762" w:rsidRDefault="00000000">
      <w:pPr>
        <w:pStyle w:val="af7"/>
        <w:rPr>
          <w:lang w:eastAsia="zh-CN"/>
        </w:rPr>
      </w:pPr>
      <w:r>
        <w:rPr>
          <w:lang w:eastAsia="zh-CN"/>
        </w:rPr>
        <w:t>图2 AI海外自动获客端到端流程图</w:t>
      </w:r>
    </w:p>
    <w:p w14:paraId="71CF7ACC" w14:textId="77777777" w:rsidR="00E85762" w:rsidRDefault="00000000">
      <w:pPr>
        <w:spacing w:after="120"/>
        <w:jc w:val="center"/>
        <w:rPr>
          <w:lang w:eastAsia="zh-CN"/>
        </w:rPr>
      </w:pPr>
      <w:r>
        <w:rPr>
          <w:color w:val="5D6873"/>
          <w:sz w:val="18"/>
          <w:lang w:eastAsia="zh-CN"/>
        </w:rPr>
        <w:t>流程包含无效客户淘汰、退订停止、高意向转销售及成交数据反馈四类控制。</w:t>
      </w:r>
    </w:p>
    <w:p w14:paraId="3FA6DB05" w14:textId="77777777" w:rsidR="00E85762" w:rsidRDefault="00000000">
      <w:pPr>
        <w:pStyle w:val="1"/>
        <w:rPr>
          <w:lang w:eastAsia="zh-CN"/>
        </w:rPr>
      </w:pPr>
      <w:r>
        <w:rPr>
          <w:rFonts w:ascii="微软雅黑" w:eastAsia="微软雅黑" w:hAnsi="微软雅黑"/>
          <w:lang w:eastAsia="zh-CN"/>
        </w:rPr>
        <w:t>5. 系统技术架构</w:t>
      </w:r>
    </w:p>
    <w:p w14:paraId="7F2D32D8" w14:textId="77777777" w:rsidR="00E85762" w:rsidRDefault="00000000">
      <w:pPr>
        <w:rPr>
          <w:lang w:eastAsia="zh-CN"/>
        </w:rPr>
      </w:pPr>
      <w:r>
        <w:rPr>
          <w:lang w:eastAsia="zh-CN"/>
        </w:rPr>
        <w:t>系统采用“n8n工作流中枢 + PostgreSQL数据底座 + CRM业务界面 + 大模型能力服务”的分层架构。n8n负责任务调度、API连接、审批、告警和数据回写；PostgreSQL保存潜客、商品、活动、互动、退订和审计记录；已有CRM优先接入，未配置CRM时使用</w:t>
      </w:r>
      <w:proofErr w:type="spellStart"/>
      <w:r>
        <w:rPr>
          <w:lang w:eastAsia="zh-CN"/>
        </w:rPr>
        <w:t>NocoDB</w:t>
      </w:r>
      <w:proofErr w:type="spellEnd"/>
      <w:r>
        <w:rPr>
          <w:lang w:eastAsia="zh-CN"/>
        </w:rPr>
        <w:t>提供销售操作界面。</w:t>
      </w:r>
    </w:p>
    <w:p w14:paraId="0404751E" w14:textId="77777777" w:rsidR="00E85762" w:rsidRDefault="00000000">
      <w:pPr>
        <w:rPr>
          <w:lang w:eastAsia="zh-CN"/>
        </w:rPr>
      </w:pPr>
      <w:r>
        <w:rPr>
          <w:lang w:eastAsia="zh-CN"/>
        </w:rPr>
        <w:t>大模型用于企业分类、网页摘要、商品匹配、多语言文案和回复意图识别，不直接决定价格、付款条件、合同条款和交期承诺。所有密钥使用受控凭据存储，所有外发操作保留执行日志。</w:t>
      </w:r>
    </w:p>
    <w:p w14:paraId="3A0DC210" w14:textId="77777777" w:rsidR="00E85762" w:rsidRDefault="00E85762">
      <w:pPr>
        <w:rPr>
          <w:lang w:eastAsia="zh-CN"/>
        </w:rPr>
        <w:sectPr w:rsidR="00E85762">
          <w:headerReference w:type="default" r:id="rId11"/>
          <w:footerReference w:type="default" r:id="rId12"/>
          <w:pgSz w:w="12240" w:h="15840"/>
          <w:pgMar w:top="1224" w:right="1440" w:bottom="1152" w:left="1440" w:header="518" w:footer="518" w:gutter="0"/>
          <w:cols w:space="720"/>
          <w:titlePg/>
          <w:docGrid w:linePitch="360"/>
        </w:sectPr>
      </w:pPr>
    </w:p>
    <w:p w14:paraId="3CDAA233" w14:textId="77777777" w:rsidR="00E85762" w:rsidRDefault="00000000">
      <w:pPr>
        <w:pStyle w:val="1"/>
      </w:pPr>
      <w:r>
        <w:rPr>
          <w:rFonts w:ascii="微软雅黑" w:eastAsia="微软雅黑" w:hAnsi="微软雅黑"/>
        </w:rPr>
        <w:lastRenderedPageBreak/>
        <w:t xml:space="preserve">5.1 </w:t>
      </w:r>
      <w:proofErr w:type="spellStart"/>
      <w:r>
        <w:rPr>
          <w:rFonts w:ascii="微软雅黑" w:eastAsia="微软雅黑" w:hAnsi="微软雅黑"/>
        </w:rPr>
        <w:t>架构分层图</w:t>
      </w:r>
      <w:proofErr w:type="spellEnd"/>
    </w:p>
    <w:p w14:paraId="2A8D55D2" w14:textId="77777777" w:rsidR="00E85762" w:rsidRDefault="00000000">
      <w:pPr>
        <w:keepNext/>
        <w:jc w:val="center"/>
      </w:pPr>
      <w:r>
        <w:rPr>
          <w:noProof/>
        </w:rPr>
        <w:drawing>
          <wp:inline distT="0" distB="0" distL="0" distR="0" wp14:anchorId="54B8B9D9" wp14:editId="4DBEA0EF">
            <wp:extent cx="8549640" cy="4702302"/>
            <wp:effectExtent l="0" t="0" r="0" b="0"/>
            <wp:docPr id="4" name="Picture 4" descr="图3 AI自动获客系统技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zh.png"/>
                    <pic:cNvPicPr/>
                  </pic:nvPicPr>
                  <pic:blipFill>
                    <a:blip r:embed="rId13"/>
                    <a:stretch>
                      <a:fillRect/>
                    </a:stretch>
                  </pic:blipFill>
                  <pic:spPr>
                    <a:xfrm>
                      <a:off x="0" y="0"/>
                      <a:ext cx="8549640" cy="4702302"/>
                    </a:xfrm>
                    <a:prstGeom prst="rect">
                      <a:avLst/>
                    </a:prstGeom>
                  </pic:spPr>
                </pic:pic>
              </a:graphicData>
            </a:graphic>
          </wp:inline>
        </w:drawing>
      </w:r>
    </w:p>
    <w:p w14:paraId="0B222439" w14:textId="77777777" w:rsidR="00E85762" w:rsidRDefault="00000000">
      <w:pPr>
        <w:pStyle w:val="af7"/>
        <w:rPr>
          <w:lang w:eastAsia="zh-CN"/>
        </w:rPr>
      </w:pPr>
      <w:r>
        <w:rPr>
          <w:lang w:eastAsia="zh-CN"/>
        </w:rPr>
        <w:t>图3 AI自动获客系统技术架构图</w:t>
      </w:r>
    </w:p>
    <w:p w14:paraId="37D44466" w14:textId="77777777" w:rsidR="00E85762" w:rsidRDefault="00000000">
      <w:pPr>
        <w:spacing w:after="120"/>
        <w:jc w:val="center"/>
        <w:rPr>
          <w:lang w:eastAsia="zh-CN"/>
        </w:rPr>
      </w:pPr>
      <w:r>
        <w:rPr>
          <w:color w:val="5D6873"/>
          <w:sz w:val="18"/>
          <w:lang w:eastAsia="zh-CN"/>
        </w:rPr>
        <w:t>各层通过标准接口连接，可在不改变核心数据结构的情况下替换具体平台或模型服务。</w:t>
      </w:r>
    </w:p>
    <w:p w14:paraId="6550BE8A" w14:textId="77777777" w:rsidR="00E85762" w:rsidRDefault="00E85762">
      <w:pPr>
        <w:rPr>
          <w:lang w:eastAsia="zh-CN"/>
        </w:rPr>
        <w:sectPr w:rsidR="00E85762">
          <w:headerReference w:type="default" r:id="rId14"/>
          <w:footerReference w:type="default" r:id="rId15"/>
          <w:pgSz w:w="15840" w:h="12240" w:orient="landscape"/>
          <w:pgMar w:top="936" w:right="1008" w:bottom="936" w:left="1008" w:header="518" w:footer="518" w:gutter="0"/>
          <w:cols w:space="720"/>
          <w:docGrid w:linePitch="360"/>
        </w:sectPr>
      </w:pPr>
    </w:p>
    <w:p w14:paraId="65AAAAE4" w14:textId="77777777" w:rsidR="00E85762" w:rsidRDefault="00000000">
      <w:pPr>
        <w:pStyle w:val="1"/>
      </w:pPr>
      <w:r>
        <w:rPr>
          <w:rFonts w:ascii="微软雅黑" w:eastAsia="微软雅黑" w:hAnsi="微软雅黑"/>
        </w:rPr>
        <w:lastRenderedPageBreak/>
        <w:t xml:space="preserve">6. </w:t>
      </w:r>
      <w:proofErr w:type="spellStart"/>
      <w:r>
        <w:rPr>
          <w:rFonts w:ascii="微软雅黑" w:eastAsia="微软雅黑" w:hAnsi="微软雅黑"/>
        </w:rPr>
        <w:t>潜客评分与客户分层</w:t>
      </w:r>
      <w:proofErr w:type="spellEnd"/>
    </w:p>
    <w:tbl>
      <w:tblPr>
        <w:tblStyle w:val="aff1"/>
        <w:tblW w:w="9360" w:type="dxa"/>
        <w:tblInd w:w="120" w:type="dxa"/>
        <w:tblLayout w:type="fixed"/>
        <w:tblLook w:val="04A0" w:firstRow="1" w:lastRow="0" w:firstColumn="1" w:lastColumn="0" w:noHBand="0" w:noVBand="1"/>
      </w:tblPr>
      <w:tblGrid>
        <w:gridCol w:w="2700"/>
        <w:gridCol w:w="1100"/>
        <w:gridCol w:w="5560"/>
      </w:tblGrid>
      <w:tr w:rsidR="00E85762" w14:paraId="51D6226A" w14:textId="77777777">
        <w:trPr>
          <w:tblHeader/>
        </w:trPr>
        <w:tc>
          <w:tcPr>
            <w:tcW w:w="2700" w:type="dxa"/>
            <w:shd w:val="clear" w:color="auto" w:fill="18324A"/>
            <w:tcMar>
              <w:top w:w="100" w:type="dxa"/>
              <w:left w:w="120" w:type="dxa"/>
              <w:bottom w:w="100" w:type="dxa"/>
              <w:right w:w="120" w:type="dxa"/>
            </w:tcMar>
            <w:vAlign w:val="center"/>
          </w:tcPr>
          <w:p w14:paraId="5F6AE935" w14:textId="77777777" w:rsidR="00E85762" w:rsidRDefault="00000000">
            <w:pPr>
              <w:jc w:val="center"/>
            </w:pPr>
            <w:r>
              <w:rPr>
                <w:b/>
                <w:color w:val="FFFFFF"/>
                <w:sz w:val="16"/>
              </w:rPr>
              <w:t>评分维度</w:t>
            </w:r>
          </w:p>
        </w:tc>
        <w:tc>
          <w:tcPr>
            <w:tcW w:w="1100" w:type="dxa"/>
            <w:shd w:val="clear" w:color="auto" w:fill="18324A"/>
            <w:tcMar>
              <w:top w:w="100" w:type="dxa"/>
              <w:left w:w="120" w:type="dxa"/>
              <w:bottom w:w="100" w:type="dxa"/>
              <w:right w:w="120" w:type="dxa"/>
            </w:tcMar>
            <w:vAlign w:val="center"/>
          </w:tcPr>
          <w:p w14:paraId="2381842D" w14:textId="77777777" w:rsidR="00E85762" w:rsidRDefault="00000000">
            <w:pPr>
              <w:jc w:val="center"/>
            </w:pPr>
            <w:r>
              <w:rPr>
                <w:b/>
                <w:color w:val="FFFFFF"/>
                <w:sz w:val="16"/>
              </w:rPr>
              <w:t>权重</w:t>
            </w:r>
          </w:p>
        </w:tc>
        <w:tc>
          <w:tcPr>
            <w:tcW w:w="5560" w:type="dxa"/>
            <w:shd w:val="clear" w:color="auto" w:fill="18324A"/>
            <w:tcMar>
              <w:top w:w="100" w:type="dxa"/>
              <w:left w:w="120" w:type="dxa"/>
              <w:bottom w:w="100" w:type="dxa"/>
              <w:right w:w="120" w:type="dxa"/>
            </w:tcMar>
            <w:vAlign w:val="center"/>
          </w:tcPr>
          <w:p w14:paraId="3AB877BB" w14:textId="77777777" w:rsidR="00E85762" w:rsidRDefault="00000000">
            <w:pPr>
              <w:jc w:val="center"/>
            </w:pPr>
            <w:r>
              <w:rPr>
                <w:b/>
                <w:color w:val="FFFFFF"/>
                <w:sz w:val="16"/>
              </w:rPr>
              <w:t>判定依据</w:t>
            </w:r>
          </w:p>
        </w:tc>
      </w:tr>
      <w:tr w:rsidR="00E85762" w14:paraId="04BBA423" w14:textId="77777777">
        <w:tc>
          <w:tcPr>
            <w:tcW w:w="2700" w:type="dxa"/>
            <w:tcMar>
              <w:top w:w="100" w:type="dxa"/>
              <w:left w:w="120" w:type="dxa"/>
              <w:bottom w:w="100" w:type="dxa"/>
              <w:right w:w="120" w:type="dxa"/>
            </w:tcMar>
            <w:vAlign w:val="center"/>
          </w:tcPr>
          <w:p w14:paraId="1EF3226A" w14:textId="77777777" w:rsidR="00E85762" w:rsidRDefault="00000000">
            <w:pPr>
              <w:spacing w:after="0" w:line="259" w:lineRule="auto"/>
              <w:jc w:val="center"/>
            </w:pPr>
            <w:r>
              <w:rPr>
                <w:sz w:val="16"/>
              </w:rPr>
              <w:t>商品匹配</w:t>
            </w:r>
          </w:p>
        </w:tc>
        <w:tc>
          <w:tcPr>
            <w:tcW w:w="1100" w:type="dxa"/>
            <w:tcMar>
              <w:top w:w="100" w:type="dxa"/>
              <w:left w:w="120" w:type="dxa"/>
              <w:bottom w:w="100" w:type="dxa"/>
              <w:right w:w="120" w:type="dxa"/>
            </w:tcMar>
            <w:vAlign w:val="center"/>
          </w:tcPr>
          <w:p w14:paraId="707BF12E" w14:textId="77777777" w:rsidR="00E85762" w:rsidRDefault="00000000">
            <w:pPr>
              <w:spacing w:after="0" w:line="259" w:lineRule="auto"/>
              <w:jc w:val="center"/>
            </w:pPr>
            <w:r>
              <w:rPr>
                <w:sz w:val="16"/>
              </w:rPr>
              <w:t>20</w:t>
            </w:r>
          </w:p>
        </w:tc>
        <w:tc>
          <w:tcPr>
            <w:tcW w:w="5560" w:type="dxa"/>
            <w:tcMar>
              <w:top w:w="100" w:type="dxa"/>
              <w:left w:w="120" w:type="dxa"/>
              <w:bottom w:w="100" w:type="dxa"/>
              <w:right w:w="120" w:type="dxa"/>
            </w:tcMar>
            <w:vAlign w:val="center"/>
          </w:tcPr>
          <w:p w14:paraId="5DE06626" w14:textId="77777777" w:rsidR="00E85762" w:rsidRDefault="00000000">
            <w:pPr>
              <w:spacing w:after="0" w:line="259" w:lineRule="auto"/>
              <w:jc w:val="left"/>
              <w:rPr>
                <w:lang w:eastAsia="zh-CN"/>
              </w:rPr>
            </w:pPr>
            <w:r>
              <w:rPr>
                <w:sz w:val="16"/>
                <w:lang w:eastAsia="zh-CN"/>
              </w:rPr>
              <w:t>主营品类、价格带、MOQ和批发采购场景</w:t>
            </w:r>
          </w:p>
        </w:tc>
      </w:tr>
      <w:tr w:rsidR="00E85762" w14:paraId="1763E911" w14:textId="77777777">
        <w:tc>
          <w:tcPr>
            <w:tcW w:w="2700" w:type="dxa"/>
            <w:shd w:val="clear" w:color="auto" w:fill="FAFBFC"/>
            <w:tcMar>
              <w:top w:w="100" w:type="dxa"/>
              <w:left w:w="120" w:type="dxa"/>
              <w:bottom w:w="100" w:type="dxa"/>
              <w:right w:w="120" w:type="dxa"/>
            </w:tcMar>
            <w:vAlign w:val="center"/>
          </w:tcPr>
          <w:p w14:paraId="2D948E82" w14:textId="77777777" w:rsidR="00E85762" w:rsidRDefault="00000000">
            <w:pPr>
              <w:spacing w:after="0" w:line="259" w:lineRule="auto"/>
              <w:jc w:val="center"/>
            </w:pPr>
            <w:proofErr w:type="spellStart"/>
            <w:r>
              <w:rPr>
                <w:sz w:val="16"/>
              </w:rPr>
              <w:t>目标市场匹配</w:t>
            </w:r>
            <w:proofErr w:type="spellEnd"/>
          </w:p>
        </w:tc>
        <w:tc>
          <w:tcPr>
            <w:tcW w:w="1100" w:type="dxa"/>
            <w:shd w:val="clear" w:color="auto" w:fill="FAFBFC"/>
            <w:tcMar>
              <w:top w:w="100" w:type="dxa"/>
              <w:left w:w="120" w:type="dxa"/>
              <w:bottom w:w="100" w:type="dxa"/>
              <w:right w:w="120" w:type="dxa"/>
            </w:tcMar>
            <w:vAlign w:val="center"/>
          </w:tcPr>
          <w:p w14:paraId="372BE91E" w14:textId="77777777" w:rsidR="00E85762" w:rsidRDefault="00000000">
            <w:pPr>
              <w:spacing w:after="0" w:line="259" w:lineRule="auto"/>
              <w:jc w:val="center"/>
            </w:pPr>
            <w:r>
              <w:rPr>
                <w:sz w:val="16"/>
              </w:rPr>
              <w:t>15</w:t>
            </w:r>
          </w:p>
        </w:tc>
        <w:tc>
          <w:tcPr>
            <w:tcW w:w="5560" w:type="dxa"/>
            <w:shd w:val="clear" w:color="auto" w:fill="FAFBFC"/>
            <w:tcMar>
              <w:top w:w="100" w:type="dxa"/>
              <w:left w:w="120" w:type="dxa"/>
              <w:bottom w:w="100" w:type="dxa"/>
              <w:right w:w="120" w:type="dxa"/>
            </w:tcMar>
            <w:vAlign w:val="center"/>
          </w:tcPr>
          <w:p w14:paraId="2A9B0036" w14:textId="77777777" w:rsidR="00E85762" w:rsidRDefault="00000000">
            <w:pPr>
              <w:spacing w:after="0" w:line="259" w:lineRule="auto"/>
              <w:jc w:val="center"/>
              <w:rPr>
                <w:lang w:eastAsia="zh-CN"/>
              </w:rPr>
            </w:pPr>
            <w:r>
              <w:rPr>
                <w:sz w:val="16"/>
                <w:lang w:eastAsia="zh-CN"/>
              </w:rPr>
              <w:t>国家、城市及连锁零售覆盖区域</w:t>
            </w:r>
          </w:p>
        </w:tc>
      </w:tr>
      <w:tr w:rsidR="00E85762" w14:paraId="69D728C2" w14:textId="77777777">
        <w:tc>
          <w:tcPr>
            <w:tcW w:w="2700" w:type="dxa"/>
            <w:tcMar>
              <w:top w:w="100" w:type="dxa"/>
              <w:left w:w="120" w:type="dxa"/>
              <w:bottom w:w="100" w:type="dxa"/>
              <w:right w:w="120" w:type="dxa"/>
            </w:tcMar>
            <w:vAlign w:val="center"/>
          </w:tcPr>
          <w:p w14:paraId="6EF0F5A8" w14:textId="77777777" w:rsidR="00E85762" w:rsidRDefault="00000000">
            <w:pPr>
              <w:spacing w:after="0" w:line="259" w:lineRule="auto"/>
              <w:jc w:val="center"/>
            </w:pPr>
            <w:proofErr w:type="spellStart"/>
            <w:r>
              <w:rPr>
                <w:sz w:val="16"/>
              </w:rPr>
              <w:t>进口批发商匹配</w:t>
            </w:r>
            <w:proofErr w:type="spellEnd"/>
          </w:p>
        </w:tc>
        <w:tc>
          <w:tcPr>
            <w:tcW w:w="1100" w:type="dxa"/>
            <w:tcMar>
              <w:top w:w="100" w:type="dxa"/>
              <w:left w:w="120" w:type="dxa"/>
              <w:bottom w:w="100" w:type="dxa"/>
              <w:right w:w="120" w:type="dxa"/>
            </w:tcMar>
            <w:vAlign w:val="center"/>
          </w:tcPr>
          <w:p w14:paraId="2D0D2EFC" w14:textId="77777777" w:rsidR="00E85762" w:rsidRDefault="00000000">
            <w:pPr>
              <w:spacing w:after="0" w:line="259" w:lineRule="auto"/>
              <w:jc w:val="center"/>
            </w:pPr>
            <w:r>
              <w:rPr>
                <w:sz w:val="16"/>
              </w:rPr>
              <w:t>15</w:t>
            </w:r>
          </w:p>
        </w:tc>
        <w:tc>
          <w:tcPr>
            <w:tcW w:w="5560" w:type="dxa"/>
            <w:tcMar>
              <w:top w:w="100" w:type="dxa"/>
              <w:left w:w="120" w:type="dxa"/>
              <w:bottom w:w="100" w:type="dxa"/>
              <w:right w:w="120" w:type="dxa"/>
            </w:tcMar>
            <w:vAlign w:val="center"/>
          </w:tcPr>
          <w:p w14:paraId="6DD0443F" w14:textId="77777777" w:rsidR="00E85762" w:rsidRDefault="00000000">
            <w:pPr>
              <w:spacing w:after="0" w:line="259" w:lineRule="auto"/>
              <w:jc w:val="left"/>
              <w:rPr>
                <w:lang w:eastAsia="zh-CN"/>
              </w:rPr>
            </w:pPr>
            <w:r>
              <w:rPr>
                <w:sz w:val="16"/>
                <w:lang w:eastAsia="zh-CN"/>
              </w:rPr>
              <w:t>企业同时具备进口、批发或分销业务属性</w:t>
            </w:r>
          </w:p>
        </w:tc>
      </w:tr>
      <w:tr w:rsidR="00E85762" w14:paraId="3414D04D" w14:textId="77777777">
        <w:tc>
          <w:tcPr>
            <w:tcW w:w="2700" w:type="dxa"/>
            <w:shd w:val="clear" w:color="auto" w:fill="FAFBFC"/>
            <w:tcMar>
              <w:top w:w="100" w:type="dxa"/>
              <w:left w:w="120" w:type="dxa"/>
              <w:bottom w:w="100" w:type="dxa"/>
              <w:right w:w="120" w:type="dxa"/>
            </w:tcMar>
            <w:vAlign w:val="center"/>
          </w:tcPr>
          <w:p w14:paraId="7E438EB0" w14:textId="77777777" w:rsidR="00E85762" w:rsidRDefault="00000000">
            <w:pPr>
              <w:spacing w:after="0" w:line="259" w:lineRule="auto"/>
              <w:jc w:val="center"/>
            </w:pPr>
            <w:proofErr w:type="spellStart"/>
            <w:r>
              <w:rPr>
                <w:sz w:val="16"/>
              </w:rPr>
              <w:t>进口及连锁供货证据</w:t>
            </w:r>
            <w:proofErr w:type="spellEnd"/>
          </w:p>
        </w:tc>
        <w:tc>
          <w:tcPr>
            <w:tcW w:w="1100" w:type="dxa"/>
            <w:shd w:val="clear" w:color="auto" w:fill="FAFBFC"/>
            <w:tcMar>
              <w:top w:w="100" w:type="dxa"/>
              <w:left w:w="120" w:type="dxa"/>
              <w:bottom w:w="100" w:type="dxa"/>
              <w:right w:w="120" w:type="dxa"/>
            </w:tcMar>
            <w:vAlign w:val="center"/>
          </w:tcPr>
          <w:p w14:paraId="00C5EB94" w14:textId="77777777" w:rsidR="00E85762" w:rsidRDefault="00000000">
            <w:pPr>
              <w:spacing w:after="0" w:line="259" w:lineRule="auto"/>
              <w:jc w:val="center"/>
            </w:pPr>
            <w:r>
              <w:rPr>
                <w:sz w:val="16"/>
              </w:rPr>
              <w:t>15</w:t>
            </w:r>
          </w:p>
        </w:tc>
        <w:tc>
          <w:tcPr>
            <w:tcW w:w="5560" w:type="dxa"/>
            <w:shd w:val="clear" w:color="auto" w:fill="FAFBFC"/>
            <w:tcMar>
              <w:top w:w="100" w:type="dxa"/>
              <w:left w:w="120" w:type="dxa"/>
              <w:bottom w:w="100" w:type="dxa"/>
              <w:right w:w="120" w:type="dxa"/>
            </w:tcMar>
            <w:vAlign w:val="center"/>
          </w:tcPr>
          <w:p w14:paraId="43EB4723" w14:textId="77777777" w:rsidR="00E85762" w:rsidRDefault="00000000">
            <w:pPr>
              <w:spacing w:after="0" w:line="259" w:lineRule="auto"/>
              <w:jc w:val="left"/>
              <w:rPr>
                <w:lang w:eastAsia="zh-CN"/>
              </w:rPr>
            </w:pPr>
            <w:r>
              <w:rPr>
                <w:sz w:val="16"/>
                <w:lang w:eastAsia="zh-CN"/>
              </w:rPr>
              <w:t>贸易记录、仓储分销、批发说明及连锁渠道客户证据</w:t>
            </w:r>
          </w:p>
        </w:tc>
      </w:tr>
      <w:tr w:rsidR="00E85762" w14:paraId="66D3F0D1" w14:textId="77777777">
        <w:tc>
          <w:tcPr>
            <w:tcW w:w="2700" w:type="dxa"/>
            <w:tcMar>
              <w:top w:w="100" w:type="dxa"/>
              <w:left w:w="120" w:type="dxa"/>
              <w:bottom w:w="100" w:type="dxa"/>
              <w:right w:w="120" w:type="dxa"/>
            </w:tcMar>
            <w:vAlign w:val="center"/>
          </w:tcPr>
          <w:p w14:paraId="1D87DCF6" w14:textId="77777777" w:rsidR="00E85762" w:rsidRDefault="00000000">
            <w:pPr>
              <w:spacing w:after="0" w:line="259" w:lineRule="auto"/>
              <w:jc w:val="center"/>
            </w:pPr>
            <w:proofErr w:type="spellStart"/>
            <w:r>
              <w:rPr>
                <w:sz w:val="16"/>
              </w:rPr>
              <w:t>分销规模</w:t>
            </w:r>
            <w:proofErr w:type="spellEnd"/>
          </w:p>
        </w:tc>
        <w:tc>
          <w:tcPr>
            <w:tcW w:w="1100" w:type="dxa"/>
            <w:tcMar>
              <w:top w:w="100" w:type="dxa"/>
              <w:left w:w="120" w:type="dxa"/>
              <w:bottom w:w="100" w:type="dxa"/>
              <w:right w:w="120" w:type="dxa"/>
            </w:tcMar>
            <w:vAlign w:val="center"/>
          </w:tcPr>
          <w:p w14:paraId="00348BAF" w14:textId="77777777" w:rsidR="00E85762" w:rsidRDefault="00000000">
            <w:pPr>
              <w:spacing w:after="0" w:line="259" w:lineRule="auto"/>
              <w:jc w:val="center"/>
            </w:pPr>
            <w:r>
              <w:rPr>
                <w:sz w:val="16"/>
              </w:rPr>
              <w:t>10</w:t>
            </w:r>
          </w:p>
        </w:tc>
        <w:tc>
          <w:tcPr>
            <w:tcW w:w="5560" w:type="dxa"/>
            <w:tcMar>
              <w:top w:w="100" w:type="dxa"/>
              <w:left w:w="120" w:type="dxa"/>
              <w:bottom w:w="100" w:type="dxa"/>
              <w:right w:w="120" w:type="dxa"/>
            </w:tcMar>
            <w:vAlign w:val="center"/>
          </w:tcPr>
          <w:p w14:paraId="7ADF6288" w14:textId="77777777" w:rsidR="00E85762" w:rsidRDefault="00000000">
            <w:pPr>
              <w:spacing w:after="0" w:line="259" w:lineRule="auto"/>
              <w:jc w:val="left"/>
              <w:rPr>
                <w:lang w:eastAsia="zh-CN"/>
              </w:rPr>
            </w:pPr>
            <w:r>
              <w:rPr>
                <w:sz w:val="16"/>
                <w:lang w:eastAsia="zh-CN"/>
              </w:rPr>
              <w:t>仓库、员工、覆盖地区、营收或渠道网络信号</w:t>
            </w:r>
          </w:p>
        </w:tc>
      </w:tr>
      <w:tr w:rsidR="00E85762" w14:paraId="01358ECD" w14:textId="77777777">
        <w:tc>
          <w:tcPr>
            <w:tcW w:w="2700" w:type="dxa"/>
            <w:shd w:val="clear" w:color="auto" w:fill="FAFBFC"/>
            <w:tcMar>
              <w:top w:w="100" w:type="dxa"/>
              <w:left w:w="120" w:type="dxa"/>
              <w:bottom w:w="100" w:type="dxa"/>
              <w:right w:w="120" w:type="dxa"/>
            </w:tcMar>
            <w:vAlign w:val="center"/>
          </w:tcPr>
          <w:p w14:paraId="6BCA826D" w14:textId="77777777" w:rsidR="00E85762" w:rsidRDefault="00000000">
            <w:pPr>
              <w:spacing w:after="0" w:line="259" w:lineRule="auto"/>
              <w:jc w:val="center"/>
            </w:pPr>
            <w:proofErr w:type="spellStart"/>
            <w:r>
              <w:rPr>
                <w:sz w:val="16"/>
              </w:rPr>
              <w:t>近期采购信号</w:t>
            </w:r>
            <w:proofErr w:type="spellEnd"/>
          </w:p>
        </w:tc>
        <w:tc>
          <w:tcPr>
            <w:tcW w:w="1100" w:type="dxa"/>
            <w:shd w:val="clear" w:color="auto" w:fill="FAFBFC"/>
            <w:tcMar>
              <w:top w:w="100" w:type="dxa"/>
              <w:left w:w="120" w:type="dxa"/>
              <w:bottom w:w="100" w:type="dxa"/>
              <w:right w:w="120" w:type="dxa"/>
            </w:tcMar>
            <w:vAlign w:val="center"/>
          </w:tcPr>
          <w:p w14:paraId="52FA7D24" w14:textId="77777777" w:rsidR="00E85762" w:rsidRDefault="00000000">
            <w:pPr>
              <w:spacing w:after="0" w:line="259" w:lineRule="auto"/>
              <w:jc w:val="center"/>
            </w:pPr>
            <w:r>
              <w:rPr>
                <w:sz w:val="16"/>
              </w:rPr>
              <w:t>10</w:t>
            </w:r>
          </w:p>
        </w:tc>
        <w:tc>
          <w:tcPr>
            <w:tcW w:w="5560" w:type="dxa"/>
            <w:shd w:val="clear" w:color="auto" w:fill="FAFBFC"/>
            <w:tcMar>
              <w:top w:w="100" w:type="dxa"/>
              <w:left w:w="120" w:type="dxa"/>
              <w:bottom w:w="100" w:type="dxa"/>
              <w:right w:w="120" w:type="dxa"/>
            </w:tcMar>
            <w:vAlign w:val="center"/>
          </w:tcPr>
          <w:p w14:paraId="6E9FBD7E" w14:textId="77777777" w:rsidR="00E85762" w:rsidRDefault="00000000">
            <w:pPr>
              <w:spacing w:after="0" w:line="259" w:lineRule="auto"/>
              <w:jc w:val="center"/>
              <w:rPr>
                <w:lang w:eastAsia="zh-CN"/>
              </w:rPr>
            </w:pPr>
            <w:r>
              <w:rPr>
                <w:sz w:val="16"/>
                <w:lang w:eastAsia="zh-CN"/>
              </w:rPr>
              <w:t>新品、招聘、参展、内容或进口活动</w:t>
            </w:r>
          </w:p>
        </w:tc>
      </w:tr>
      <w:tr w:rsidR="00E85762" w14:paraId="4E938F1B" w14:textId="77777777">
        <w:tc>
          <w:tcPr>
            <w:tcW w:w="2700" w:type="dxa"/>
            <w:tcMar>
              <w:top w:w="100" w:type="dxa"/>
              <w:left w:w="120" w:type="dxa"/>
              <w:bottom w:w="100" w:type="dxa"/>
              <w:right w:w="120" w:type="dxa"/>
            </w:tcMar>
            <w:vAlign w:val="center"/>
          </w:tcPr>
          <w:p w14:paraId="7EB4040B" w14:textId="77777777" w:rsidR="00E85762" w:rsidRDefault="00000000">
            <w:pPr>
              <w:spacing w:after="0" w:line="259" w:lineRule="auto"/>
              <w:jc w:val="center"/>
            </w:pPr>
            <w:proofErr w:type="spellStart"/>
            <w:r>
              <w:rPr>
                <w:sz w:val="16"/>
              </w:rPr>
              <w:t>采购负责人质量</w:t>
            </w:r>
            <w:proofErr w:type="spellEnd"/>
          </w:p>
        </w:tc>
        <w:tc>
          <w:tcPr>
            <w:tcW w:w="1100" w:type="dxa"/>
            <w:tcMar>
              <w:top w:w="100" w:type="dxa"/>
              <w:left w:w="120" w:type="dxa"/>
              <w:bottom w:w="100" w:type="dxa"/>
              <w:right w:w="120" w:type="dxa"/>
            </w:tcMar>
            <w:vAlign w:val="center"/>
          </w:tcPr>
          <w:p w14:paraId="5B0C1554" w14:textId="77777777" w:rsidR="00E85762" w:rsidRDefault="00000000">
            <w:pPr>
              <w:spacing w:after="0" w:line="259" w:lineRule="auto"/>
              <w:jc w:val="center"/>
            </w:pPr>
            <w:r>
              <w:rPr>
                <w:sz w:val="16"/>
              </w:rPr>
              <w:t>10</w:t>
            </w:r>
          </w:p>
        </w:tc>
        <w:tc>
          <w:tcPr>
            <w:tcW w:w="5560" w:type="dxa"/>
            <w:tcMar>
              <w:top w:w="100" w:type="dxa"/>
              <w:left w:w="120" w:type="dxa"/>
              <w:bottom w:w="100" w:type="dxa"/>
              <w:right w:w="120" w:type="dxa"/>
            </w:tcMar>
            <w:vAlign w:val="center"/>
          </w:tcPr>
          <w:p w14:paraId="799B1C24" w14:textId="77777777" w:rsidR="00E85762" w:rsidRDefault="00000000">
            <w:pPr>
              <w:spacing w:after="0" w:line="259" w:lineRule="auto"/>
              <w:jc w:val="center"/>
              <w:rPr>
                <w:lang w:eastAsia="zh-CN"/>
              </w:rPr>
            </w:pPr>
            <w:r>
              <w:rPr>
                <w:sz w:val="16"/>
                <w:lang w:eastAsia="zh-CN"/>
              </w:rPr>
              <w:t>职位、决策相关性及资料完整度</w:t>
            </w:r>
          </w:p>
        </w:tc>
      </w:tr>
      <w:tr w:rsidR="00E85762" w14:paraId="79A21D2E" w14:textId="77777777">
        <w:tc>
          <w:tcPr>
            <w:tcW w:w="2700" w:type="dxa"/>
            <w:shd w:val="clear" w:color="auto" w:fill="FAFBFC"/>
            <w:tcMar>
              <w:top w:w="100" w:type="dxa"/>
              <w:left w:w="120" w:type="dxa"/>
              <w:bottom w:w="100" w:type="dxa"/>
              <w:right w:w="120" w:type="dxa"/>
            </w:tcMar>
            <w:vAlign w:val="center"/>
          </w:tcPr>
          <w:p w14:paraId="0DE5ECBB" w14:textId="77777777" w:rsidR="00E85762" w:rsidRDefault="00000000">
            <w:pPr>
              <w:spacing w:after="0" w:line="259" w:lineRule="auto"/>
              <w:jc w:val="center"/>
            </w:pPr>
            <w:proofErr w:type="spellStart"/>
            <w:r>
              <w:rPr>
                <w:sz w:val="16"/>
              </w:rPr>
              <w:t>联系方式有效性</w:t>
            </w:r>
            <w:proofErr w:type="spellEnd"/>
          </w:p>
        </w:tc>
        <w:tc>
          <w:tcPr>
            <w:tcW w:w="1100" w:type="dxa"/>
            <w:shd w:val="clear" w:color="auto" w:fill="FAFBFC"/>
            <w:tcMar>
              <w:top w:w="100" w:type="dxa"/>
              <w:left w:w="120" w:type="dxa"/>
              <w:bottom w:w="100" w:type="dxa"/>
              <w:right w:w="120" w:type="dxa"/>
            </w:tcMar>
            <w:vAlign w:val="center"/>
          </w:tcPr>
          <w:p w14:paraId="48B78751" w14:textId="77777777" w:rsidR="00E85762" w:rsidRDefault="00000000">
            <w:pPr>
              <w:spacing w:after="0" w:line="259" w:lineRule="auto"/>
              <w:jc w:val="center"/>
            </w:pPr>
            <w:r>
              <w:rPr>
                <w:sz w:val="16"/>
              </w:rPr>
              <w:t>5</w:t>
            </w:r>
          </w:p>
        </w:tc>
        <w:tc>
          <w:tcPr>
            <w:tcW w:w="5560" w:type="dxa"/>
            <w:shd w:val="clear" w:color="auto" w:fill="FAFBFC"/>
            <w:tcMar>
              <w:top w:w="100" w:type="dxa"/>
              <w:left w:w="120" w:type="dxa"/>
              <w:bottom w:w="100" w:type="dxa"/>
              <w:right w:w="120" w:type="dxa"/>
            </w:tcMar>
            <w:vAlign w:val="center"/>
          </w:tcPr>
          <w:p w14:paraId="43CF0FE8" w14:textId="77777777" w:rsidR="00E85762" w:rsidRDefault="00000000">
            <w:pPr>
              <w:spacing w:after="0" w:line="259" w:lineRule="auto"/>
              <w:jc w:val="center"/>
              <w:rPr>
                <w:lang w:eastAsia="zh-CN"/>
              </w:rPr>
            </w:pPr>
            <w:r>
              <w:rPr>
                <w:sz w:val="16"/>
                <w:lang w:eastAsia="zh-CN"/>
              </w:rPr>
              <w:t>工作邮箱、企业电话或可验证渠道</w:t>
            </w:r>
          </w:p>
        </w:tc>
      </w:tr>
    </w:tbl>
    <w:p w14:paraId="5B466F1C" w14:textId="77777777" w:rsidR="00E85762" w:rsidRDefault="00E85762">
      <w:pPr>
        <w:spacing w:after="40"/>
        <w:rPr>
          <w:lang w:eastAsia="zh-CN"/>
        </w:rPr>
      </w:pPr>
    </w:p>
    <w:tbl>
      <w:tblPr>
        <w:tblStyle w:val="aff1"/>
        <w:tblW w:w="9360" w:type="dxa"/>
        <w:tblInd w:w="120" w:type="dxa"/>
        <w:tblLayout w:type="fixed"/>
        <w:tblLook w:val="04A0" w:firstRow="1" w:lastRow="0" w:firstColumn="1" w:lastColumn="0" w:noHBand="0" w:noVBand="1"/>
      </w:tblPr>
      <w:tblGrid>
        <w:gridCol w:w="9360"/>
      </w:tblGrid>
      <w:tr w:rsidR="00E85762" w14:paraId="774619B8" w14:textId="77777777">
        <w:trPr>
          <w:tblHeader/>
        </w:trPr>
        <w:tc>
          <w:tcPr>
            <w:tcW w:w="9360" w:type="dxa"/>
            <w:shd w:val="clear" w:color="auto" w:fill="FFF4DA"/>
            <w:tcMar>
              <w:top w:w="100" w:type="dxa"/>
              <w:left w:w="120" w:type="dxa"/>
              <w:bottom w:w="100" w:type="dxa"/>
              <w:right w:w="120" w:type="dxa"/>
            </w:tcMar>
            <w:vAlign w:val="center"/>
          </w:tcPr>
          <w:p w14:paraId="382179B0" w14:textId="77777777" w:rsidR="00E85762" w:rsidRDefault="00000000">
            <w:pPr>
              <w:spacing w:after="0"/>
              <w:rPr>
                <w:lang w:eastAsia="zh-CN"/>
              </w:rPr>
            </w:pPr>
            <w:r>
              <w:rPr>
                <w:b/>
                <w:color w:val="C88719"/>
                <w:lang w:eastAsia="zh-CN"/>
              </w:rPr>
              <w:t>A级：75–100分；B级：55–74分；C级：低于55分。85分以上仅在系统稳定且满足发送控制后进入自动首发候选。</w:t>
            </w:r>
          </w:p>
        </w:tc>
      </w:tr>
    </w:tbl>
    <w:p w14:paraId="57559E4E" w14:textId="77777777" w:rsidR="00E85762" w:rsidRDefault="00E85762">
      <w:pPr>
        <w:spacing w:after="40"/>
        <w:rPr>
          <w:lang w:eastAsia="zh-CN"/>
        </w:rPr>
      </w:pPr>
    </w:p>
    <w:p w14:paraId="0AA6F6EC" w14:textId="77777777" w:rsidR="00E85762" w:rsidRDefault="00000000">
      <w:pPr>
        <w:keepNext/>
        <w:jc w:val="center"/>
      </w:pPr>
      <w:r>
        <w:rPr>
          <w:noProof/>
        </w:rPr>
        <w:lastRenderedPageBreak/>
        <w:drawing>
          <wp:inline distT="0" distB="0" distL="0" distR="0" wp14:anchorId="2530C844" wp14:editId="5B7FB191">
            <wp:extent cx="5623560" cy="3749040"/>
            <wp:effectExtent l="0" t="0" r="0" b="0"/>
            <wp:docPr id="5" name="Picture 5" descr="图4 潜客评分与客户分层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zh.png"/>
                    <pic:cNvPicPr/>
                  </pic:nvPicPr>
                  <pic:blipFill>
                    <a:blip r:embed="rId16"/>
                    <a:stretch>
                      <a:fillRect/>
                    </a:stretch>
                  </pic:blipFill>
                  <pic:spPr>
                    <a:xfrm>
                      <a:off x="0" y="0"/>
                      <a:ext cx="5623560" cy="3749040"/>
                    </a:xfrm>
                    <a:prstGeom prst="rect">
                      <a:avLst/>
                    </a:prstGeom>
                  </pic:spPr>
                </pic:pic>
              </a:graphicData>
            </a:graphic>
          </wp:inline>
        </w:drawing>
      </w:r>
    </w:p>
    <w:p w14:paraId="425B7461" w14:textId="77777777" w:rsidR="00E85762" w:rsidRDefault="00000000">
      <w:pPr>
        <w:pStyle w:val="af7"/>
        <w:rPr>
          <w:lang w:eastAsia="zh-CN"/>
        </w:rPr>
      </w:pPr>
      <w:r>
        <w:rPr>
          <w:lang w:eastAsia="zh-CN"/>
        </w:rPr>
        <w:t>图4 潜客评分与客户分层图</w:t>
      </w:r>
    </w:p>
    <w:p w14:paraId="498C935E" w14:textId="77777777" w:rsidR="00E85762" w:rsidRDefault="00000000">
      <w:pPr>
        <w:spacing w:after="120"/>
        <w:jc w:val="center"/>
        <w:rPr>
          <w:lang w:eastAsia="zh-CN"/>
        </w:rPr>
      </w:pPr>
      <w:r>
        <w:rPr>
          <w:color w:val="5D6873"/>
          <w:sz w:val="18"/>
          <w:lang w:eastAsia="zh-CN"/>
        </w:rPr>
        <w:t>评分结果必须保留理由代码和来源证据，确保销售人员能够解释和复核。</w:t>
      </w:r>
    </w:p>
    <w:p w14:paraId="30FE46BB" w14:textId="77777777" w:rsidR="00E85762" w:rsidRDefault="00000000">
      <w:pPr>
        <w:pStyle w:val="1"/>
        <w:rPr>
          <w:lang w:eastAsia="zh-CN"/>
        </w:rPr>
      </w:pPr>
      <w:r>
        <w:rPr>
          <w:rFonts w:ascii="微软雅黑" w:eastAsia="微软雅黑" w:hAnsi="微软雅黑"/>
          <w:lang w:eastAsia="zh-CN"/>
        </w:rPr>
        <w:t>7. 公司数据需求</w:t>
      </w:r>
    </w:p>
    <w:p w14:paraId="25EC35A6" w14:textId="77777777" w:rsidR="00E85762" w:rsidRDefault="00000000">
      <w:pPr>
        <w:rPr>
          <w:lang w:eastAsia="zh-CN"/>
        </w:rPr>
      </w:pPr>
      <w:r>
        <w:rPr>
          <w:lang w:eastAsia="zh-CN"/>
        </w:rPr>
        <w:t>HR承担跨部门协调职责，数据分别由管理层、销售、外贸、产品、供应链、财务和IT提供。首轮仅需要脱敏样本、字段说明和账号清单，不传递个人密码。</w:t>
      </w:r>
    </w:p>
    <w:tbl>
      <w:tblPr>
        <w:tblStyle w:val="aff1"/>
        <w:tblW w:w="9360" w:type="dxa"/>
        <w:tblInd w:w="120" w:type="dxa"/>
        <w:tblLayout w:type="fixed"/>
        <w:tblLook w:val="04A0" w:firstRow="1" w:lastRow="0" w:firstColumn="1" w:lastColumn="0" w:noHBand="0" w:noVBand="1"/>
      </w:tblPr>
      <w:tblGrid>
        <w:gridCol w:w="800"/>
        <w:gridCol w:w="1450"/>
        <w:gridCol w:w="4030"/>
        <w:gridCol w:w="1550"/>
        <w:gridCol w:w="1530"/>
      </w:tblGrid>
      <w:tr w:rsidR="00E85762" w14:paraId="422DDEDE" w14:textId="77777777">
        <w:trPr>
          <w:tblHeader/>
        </w:trPr>
        <w:tc>
          <w:tcPr>
            <w:tcW w:w="800" w:type="dxa"/>
            <w:shd w:val="clear" w:color="auto" w:fill="18324A"/>
            <w:tcMar>
              <w:top w:w="100" w:type="dxa"/>
              <w:left w:w="120" w:type="dxa"/>
              <w:bottom w:w="100" w:type="dxa"/>
              <w:right w:w="120" w:type="dxa"/>
            </w:tcMar>
            <w:vAlign w:val="center"/>
          </w:tcPr>
          <w:p w14:paraId="71D2E03E" w14:textId="77777777" w:rsidR="00E85762" w:rsidRDefault="00000000">
            <w:pPr>
              <w:jc w:val="center"/>
            </w:pPr>
            <w:proofErr w:type="spellStart"/>
            <w:r>
              <w:rPr>
                <w:b/>
                <w:color w:val="FFFFFF"/>
                <w:sz w:val="14"/>
              </w:rPr>
              <w:t>优先级</w:t>
            </w:r>
            <w:proofErr w:type="spellEnd"/>
          </w:p>
        </w:tc>
        <w:tc>
          <w:tcPr>
            <w:tcW w:w="1450" w:type="dxa"/>
            <w:shd w:val="clear" w:color="auto" w:fill="18324A"/>
            <w:tcMar>
              <w:top w:w="100" w:type="dxa"/>
              <w:left w:w="120" w:type="dxa"/>
              <w:bottom w:w="100" w:type="dxa"/>
              <w:right w:w="120" w:type="dxa"/>
            </w:tcMar>
            <w:vAlign w:val="center"/>
          </w:tcPr>
          <w:p w14:paraId="41F19A8B" w14:textId="77777777" w:rsidR="00E85762" w:rsidRDefault="00000000">
            <w:pPr>
              <w:jc w:val="center"/>
            </w:pPr>
            <w:r>
              <w:rPr>
                <w:b/>
                <w:color w:val="FFFFFF"/>
                <w:sz w:val="14"/>
              </w:rPr>
              <w:t>数据包</w:t>
            </w:r>
          </w:p>
        </w:tc>
        <w:tc>
          <w:tcPr>
            <w:tcW w:w="4030" w:type="dxa"/>
            <w:shd w:val="clear" w:color="auto" w:fill="18324A"/>
            <w:tcMar>
              <w:top w:w="100" w:type="dxa"/>
              <w:left w:w="120" w:type="dxa"/>
              <w:bottom w:w="100" w:type="dxa"/>
              <w:right w:w="120" w:type="dxa"/>
            </w:tcMar>
            <w:vAlign w:val="center"/>
          </w:tcPr>
          <w:p w14:paraId="6CC28F40" w14:textId="77777777" w:rsidR="00E85762" w:rsidRDefault="00000000">
            <w:pPr>
              <w:jc w:val="center"/>
            </w:pPr>
            <w:r>
              <w:rPr>
                <w:b/>
                <w:color w:val="FFFFFF"/>
                <w:sz w:val="14"/>
              </w:rPr>
              <w:t>核心内容</w:t>
            </w:r>
          </w:p>
        </w:tc>
        <w:tc>
          <w:tcPr>
            <w:tcW w:w="1550" w:type="dxa"/>
            <w:shd w:val="clear" w:color="auto" w:fill="18324A"/>
            <w:tcMar>
              <w:top w:w="100" w:type="dxa"/>
              <w:left w:w="120" w:type="dxa"/>
              <w:bottom w:w="100" w:type="dxa"/>
              <w:right w:w="120" w:type="dxa"/>
            </w:tcMar>
            <w:vAlign w:val="center"/>
          </w:tcPr>
          <w:p w14:paraId="7EFE7266" w14:textId="77777777" w:rsidR="00E85762" w:rsidRDefault="00000000">
            <w:pPr>
              <w:jc w:val="center"/>
            </w:pPr>
            <w:r>
              <w:rPr>
                <w:b/>
                <w:color w:val="FFFFFF"/>
                <w:sz w:val="14"/>
              </w:rPr>
              <w:t>范围</w:t>
            </w:r>
          </w:p>
        </w:tc>
        <w:tc>
          <w:tcPr>
            <w:tcW w:w="1530" w:type="dxa"/>
            <w:shd w:val="clear" w:color="auto" w:fill="18324A"/>
            <w:tcMar>
              <w:top w:w="100" w:type="dxa"/>
              <w:left w:w="120" w:type="dxa"/>
              <w:bottom w:w="100" w:type="dxa"/>
              <w:right w:w="120" w:type="dxa"/>
            </w:tcMar>
            <w:vAlign w:val="center"/>
          </w:tcPr>
          <w:p w14:paraId="02779F7B" w14:textId="77777777" w:rsidR="00E85762" w:rsidRDefault="00000000">
            <w:pPr>
              <w:jc w:val="center"/>
            </w:pPr>
            <w:r>
              <w:rPr>
                <w:b/>
                <w:color w:val="FFFFFF"/>
                <w:sz w:val="14"/>
              </w:rPr>
              <w:t>责任部门</w:t>
            </w:r>
          </w:p>
        </w:tc>
      </w:tr>
      <w:tr w:rsidR="00E85762" w14:paraId="36DFF28F" w14:textId="77777777">
        <w:tc>
          <w:tcPr>
            <w:tcW w:w="800" w:type="dxa"/>
            <w:tcMar>
              <w:top w:w="100" w:type="dxa"/>
              <w:left w:w="120" w:type="dxa"/>
              <w:bottom w:w="100" w:type="dxa"/>
              <w:right w:w="120" w:type="dxa"/>
            </w:tcMar>
            <w:vAlign w:val="center"/>
          </w:tcPr>
          <w:p w14:paraId="74CBB26E" w14:textId="77777777" w:rsidR="00E85762" w:rsidRDefault="00000000">
            <w:pPr>
              <w:spacing w:after="0" w:line="259" w:lineRule="auto"/>
              <w:jc w:val="center"/>
            </w:pPr>
            <w:r>
              <w:rPr>
                <w:sz w:val="14"/>
              </w:rPr>
              <w:t>P0</w:t>
            </w:r>
          </w:p>
        </w:tc>
        <w:tc>
          <w:tcPr>
            <w:tcW w:w="1450" w:type="dxa"/>
            <w:tcMar>
              <w:top w:w="100" w:type="dxa"/>
              <w:left w:w="120" w:type="dxa"/>
              <w:bottom w:w="100" w:type="dxa"/>
              <w:right w:w="120" w:type="dxa"/>
            </w:tcMar>
            <w:vAlign w:val="center"/>
          </w:tcPr>
          <w:p w14:paraId="45891741" w14:textId="77777777" w:rsidR="00E85762" w:rsidRDefault="00000000">
            <w:pPr>
              <w:spacing w:after="0" w:line="259" w:lineRule="auto"/>
              <w:jc w:val="center"/>
            </w:pPr>
            <w:r>
              <w:rPr>
                <w:sz w:val="14"/>
              </w:rPr>
              <w:t>经营目标</w:t>
            </w:r>
          </w:p>
        </w:tc>
        <w:tc>
          <w:tcPr>
            <w:tcW w:w="4030" w:type="dxa"/>
            <w:tcMar>
              <w:top w:w="100" w:type="dxa"/>
              <w:left w:w="120" w:type="dxa"/>
              <w:bottom w:w="100" w:type="dxa"/>
              <w:right w:w="120" w:type="dxa"/>
            </w:tcMar>
            <w:vAlign w:val="center"/>
          </w:tcPr>
          <w:p w14:paraId="374DE4AB" w14:textId="77777777" w:rsidR="00E85762" w:rsidRDefault="00000000">
            <w:pPr>
              <w:spacing w:after="0" w:line="259" w:lineRule="auto"/>
              <w:jc w:val="left"/>
              <w:rPr>
                <w:lang w:eastAsia="zh-CN"/>
              </w:rPr>
            </w:pPr>
            <w:r>
              <w:rPr>
                <w:sz w:val="14"/>
                <w:lang w:eastAsia="zh-CN"/>
              </w:rPr>
              <w:t>目标国家、进口批发商画像、连锁供货渠道、主推品类、线索/成交目标及排除范围</w:t>
            </w:r>
          </w:p>
        </w:tc>
        <w:tc>
          <w:tcPr>
            <w:tcW w:w="1550" w:type="dxa"/>
            <w:tcMar>
              <w:top w:w="100" w:type="dxa"/>
              <w:left w:w="120" w:type="dxa"/>
              <w:bottom w:w="100" w:type="dxa"/>
              <w:right w:w="120" w:type="dxa"/>
            </w:tcMar>
            <w:vAlign w:val="center"/>
          </w:tcPr>
          <w:p w14:paraId="424A359C" w14:textId="77777777" w:rsidR="00E85762" w:rsidRDefault="00000000">
            <w:pPr>
              <w:spacing w:after="0" w:line="259" w:lineRule="auto"/>
              <w:jc w:val="center"/>
            </w:pPr>
            <w:proofErr w:type="spellStart"/>
            <w:r>
              <w:rPr>
                <w:sz w:val="14"/>
              </w:rPr>
              <w:t>管理层确认一页表</w:t>
            </w:r>
            <w:proofErr w:type="spellEnd"/>
          </w:p>
        </w:tc>
        <w:tc>
          <w:tcPr>
            <w:tcW w:w="1530" w:type="dxa"/>
            <w:tcMar>
              <w:top w:w="100" w:type="dxa"/>
              <w:left w:w="120" w:type="dxa"/>
              <w:bottom w:w="100" w:type="dxa"/>
              <w:right w:w="120" w:type="dxa"/>
            </w:tcMar>
            <w:vAlign w:val="center"/>
          </w:tcPr>
          <w:p w14:paraId="33F77212" w14:textId="77777777" w:rsidR="00E85762" w:rsidRDefault="00000000">
            <w:pPr>
              <w:spacing w:after="0" w:line="259" w:lineRule="auto"/>
              <w:jc w:val="center"/>
            </w:pPr>
            <w:r>
              <w:rPr>
                <w:sz w:val="14"/>
              </w:rPr>
              <w:t>管理层</w:t>
            </w:r>
          </w:p>
        </w:tc>
      </w:tr>
      <w:tr w:rsidR="00E85762" w14:paraId="47239FD7" w14:textId="77777777">
        <w:tc>
          <w:tcPr>
            <w:tcW w:w="800" w:type="dxa"/>
            <w:shd w:val="clear" w:color="auto" w:fill="FAFBFC"/>
            <w:tcMar>
              <w:top w:w="100" w:type="dxa"/>
              <w:left w:w="120" w:type="dxa"/>
              <w:bottom w:w="100" w:type="dxa"/>
              <w:right w:w="120" w:type="dxa"/>
            </w:tcMar>
            <w:vAlign w:val="center"/>
          </w:tcPr>
          <w:p w14:paraId="48691F81" w14:textId="77777777" w:rsidR="00E85762" w:rsidRDefault="00000000">
            <w:pPr>
              <w:spacing w:after="0" w:line="259" w:lineRule="auto"/>
              <w:jc w:val="center"/>
            </w:pPr>
            <w:r>
              <w:rPr>
                <w:sz w:val="14"/>
              </w:rPr>
              <w:t>P0</w:t>
            </w:r>
          </w:p>
        </w:tc>
        <w:tc>
          <w:tcPr>
            <w:tcW w:w="1450" w:type="dxa"/>
            <w:shd w:val="clear" w:color="auto" w:fill="FAFBFC"/>
            <w:tcMar>
              <w:top w:w="100" w:type="dxa"/>
              <w:left w:w="120" w:type="dxa"/>
              <w:bottom w:w="100" w:type="dxa"/>
              <w:right w:w="120" w:type="dxa"/>
            </w:tcMar>
            <w:vAlign w:val="center"/>
          </w:tcPr>
          <w:p w14:paraId="03EA839D" w14:textId="77777777" w:rsidR="00E85762" w:rsidRDefault="00000000">
            <w:pPr>
              <w:spacing w:after="0" w:line="259" w:lineRule="auto"/>
              <w:jc w:val="center"/>
            </w:pPr>
            <w:r>
              <w:rPr>
                <w:sz w:val="14"/>
              </w:rPr>
              <w:t>历史客户订单</w:t>
            </w:r>
          </w:p>
        </w:tc>
        <w:tc>
          <w:tcPr>
            <w:tcW w:w="4030" w:type="dxa"/>
            <w:shd w:val="clear" w:color="auto" w:fill="FAFBFC"/>
            <w:tcMar>
              <w:top w:w="100" w:type="dxa"/>
              <w:left w:w="120" w:type="dxa"/>
              <w:bottom w:w="100" w:type="dxa"/>
              <w:right w:w="120" w:type="dxa"/>
            </w:tcMar>
            <w:vAlign w:val="center"/>
          </w:tcPr>
          <w:p w14:paraId="56C7D927" w14:textId="77777777" w:rsidR="00E85762" w:rsidRDefault="00000000">
            <w:pPr>
              <w:spacing w:after="0" w:line="259" w:lineRule="auto"/>
              <w:jc w:val="left"/>
              <w:rPr>
                <w:lang w:eastAsia="zh-CN"/>
              </w:rPr>
            </w:pPr>
            <w:r>
              <w:rPr>
                <w:sz w:val="14"/>
                <w:lang w:eastAsia="zh-CN"/>
              </w:rPr>
              <w:t>公司、国家、进口/批发属性、下游连锁渠道、SKU、数量、销售额、复购及周期</w:t>
            </w:r>
          </w:p>
        </w:tc>
        <w:tc>
          <w:tcPr>
            <w:tcW w:w="1550" w:type="dxa"/>
            <w:shd w:val="clear" w:color="auto" w:fill="FAFBFC"/>
            <w:tcMar>
              <w:top w:w="100" w:type="dxa"/>
              <w:left w:w="120" w:type="dxa"/>
              <w:bottom w:w="100" w:type="dxa"/>
              <w:right w:w="120" w:type="dxa"/>
            </w:tcMar>
            <w:vAlign w:val="center"/>
          </w:tcPr>
          <w:p w14:paraId="4BE29312" w14:textId="77777777" w:rsidR="00E85762" w:rsidRDefault="00000000">
            <w:pPr>
              <w:spacing w:after="0" w:line="259" w:lineRule="auto"/>
              <w:jc w:val="center"/>
            </w:pPr>
            <w:r>
              <w:rPr>
                <w:sz w:val="14"/>
              </w:rPr>
              <w:t>最近12–24个月</w:t>
            </w:r>
          </w:p>
        </w:tc>
        <w:tc>
          <w:tcPr>
            <w:tcW w:w="1530" w:type="dxa"/>
            <w:shd w:val="clear" w:color="auto" w:fill="FAFBFC"/>
            <w:tcMar>
              <w:top w:w="100" w:type="dxa"/>
              <w:left w:w="120" w:type="dxa"/>
              <w:bottom w:w="100" w:type="dxa"/>
              <w:right w:w="120" w:type="dxa"/>
            </w:tcMar>
            <w:vAlign w:val="center"/>
          </w:tcPr>
          <w:p w14:paraId="4E30F494" w14:textId="77777777" w:rsidR="00E85762" w:rsidRDefault="00000000">
            <w:pPr>
              <w:spacing w:after="0" w:line="259" w:lineRule="auto"/>
              <w:jc w:val="center"/>
            </w:pPr>
            <w:r>
              <w:rPr>
                <w:sz w:val="14"/>
              </w:rPr>
              <w:t>销售/财务</w:t>
            </w:r>
          </w:p>
        </w:tc>
      </w:tr>
      <w:tr w:rsidR="00E85762" w14:paraId="37D04C06" w14:textId="77777777">
        <w:tc>
          <w:tcPr>
            <w:tcW w:w="800" w:type="dxa"/>
            <w:tcMar>
              <w:top w:w="100" w:type="dxa"/>
              <w:left w:w="120" w:type="dxa"/>
              <w:bottom w:w="100" w:type="dxa"/>
              <w:right w:w="120" w:type="dxa"/>
            </w:tcMar>
            <w:vAlign w:val="center"/>
          </w:tcPr>
          <w:p w14:paraId="3CB7DF49" w14:textId="77777777" w:rsidR="00E85762" w:rsidRDefault="00000000">
            <w:pPr>
              <w:spacing w:after="0" w:line="259" w:lineRule="auto"/>
              <w:jc w:val="center"/>
            </w:pPr>
            <w:r>
              <w:rPr>
                <w:sz w:val="14"/>
              </w:rPr>
              <w:t>P0</w:t>
            </w:r>
          </w:p>
        </w:tc>
        <w:tc>
          <w:tcPr>
            <w:tcW w:w="1450" w:type="dxa"/>
            <w:tcMar>
              <w:top w:w="100" w:type="dxa"/>
              <w:left w:w="120" w:type="dxa"/>
              <w:bottom w:w="100" w:type="dxa"/>
              <w:right w:w="120" w:type="dxa"/>
            </w:tcMar>
            <w:vAlign w:val="center"/>
          </w:tcPr>
          <w:p w14:paraId="74FDC7BC" w14:textId="77777777" w:rsidR="00E85762" w:rsidRDefault="00000000">
            <w:pPr>
              <w:spacing w:after="0" w:line="259" w:lineRule="auto"/>
              <w:jc w:val="center"/>
            </w:pPr>
            <w:r>
              <w:rPr>
                <w:sz w:val="14"/>
              </w:rPr>
              <w:t>历史线索漏斗</w:t>
            </w:r>
          </w:p>
        </w:tc>
        <w:tc>
          <w:tcPr>
            <w:tcW w:w="4030" w:type="dxa"/>
            <w:tcMar>
              <w:top w:w="100" w:type="dxa"/>
              <w:left w:w="120" w:type="dxa"/>
              <w:bottom w:w="100" w:type="dxa"/>
              <w:right w:w="120" w:type="dxa"/>
            </w:tcMar>
            <w:vAlign w:val="center"/>
          </w:tcPr>
          <w:p w14:paraId="46E47DCB" w14:textId="77777777" w:rsidR="00E85762" w:rsidRDefault="00000000">
            <w:pPr>
              <w:spacing w:after="0" w:line="259" w:lineRule="auto"/>
              <w:jc w:val="left"/>
              <w:rPr>
                <w:lang w:eastAsia="zh-CN"/>
              </w:rPr>
            </w:pPr>
            <w:r>
              <w:rPr>
                <w:sz w:val="14"/>
                <w:lang w:eastAsia="zh-CN"/>
              </w:rPr>
              <w:t>来源、进口批发资质、连锁供货证据、联系人、触达、回复、报价、成交及未成交原因</w:t>
            </w:r>
          </w:p>
        </w:tc>
        <w:tc>
          <w:tcPr>
            <w:tcW w:w="1550" w:type="dxa"/>
            <w:tcMar>
              <w:top w:w="100" w:type="dxa"/>
              <w:left w:w="120" w:type="dxa"/>
              <w:bottom w:w="100" w:type="dxa"/>
              <w:right w:w="120" w:type="dxa"/>
            </w:tcMar>
            <w:vAlign w:val="center"/>
          </w:tcPr>
          <w:p w14:paraId="46BAB062" w14:textId="77777777" w:rsidR="00E85762" w:rsidRDefault="00000000">
            <w:pPr>
              <w:spacing w:after="0" w:line="259" w:lineRule="auto"/>
              <w:jc w:val="center"/>
            </w:pPr>
            <w:r>
              <w:rPr>
                <w:sz w:val="14"/>
              </w:rPr>
              <w:t>成功50家、失败100条以上</w:t>
            </w:r>
          </w:p>
        </w:tc>
        <w:tc>
          <w:tcPr>
            <w:tcW w:w="1530" w:type="dxa"/>
            <w:tcMar>
              <w:top w:w="100" w:type="dxa"/>
              <w:left w:w="120" w:type="dxa"/>
              <w:bottom w:w="100" w:type="dxa"/>
              <w:right w:w="120" w:type="dxa"/>
            </w:tcMar>
            <w:vAlign w:val="center"/>
          </w:tcPr>
          <w:p w14:paraId="030D7F10" w14:textId="77777777" w:rsidR="00E85762" w:rsidRDefault="00000000">
            <w:pPr>
              <w:spacing w:after="0" w:line="259" w:lineRule="auto"/>
              <w:jc w:val="center"/>
            </w:pPr>
            <w:r>
              <w:rPr>
                <w:sz w:val="14"/>
              </w:rPr>
              <w:t>销售/外贸</w:t>
            </w:r>
          </w:p>
        </w:tc>
      </w:tr>
      <w:tr w:rsidR="00E85762" w14:paraId="047EF232" w14:textId="77777777">
        <w:tc>
          <w:tcPr>
            <w:tcW w:w="800" w:type="dxa"/>
            <w:shd w:val="clear" w:color="auto" w:fill="FAFBFC"/>
            <w:tcMar>
              <w:top w:w="100" w:type="dxa"/>
              <w:left w:w="120" w:type="dxa"/>
              <w:bottom w:w="100" w:type="dxa"/>
              <w:right w:w="120" w:type="dxa"/>
            </w:tcMar>
            <w:vAlign w:val="center"/>
          </w:tcPr>
          <w:p w14:paraId="4D015966" w14:textId="77777777" w:rsidR="00E85762" w:rsidRDefault="00000000">
            <w:pPr>
              <w:spacing w:after="0" w:line="259" w:lineRule="auto"/>
              <w:jc w:val="center"/>
            </w:pPr>
            <w:r>
              <w:rPr>
                <w:sz w:val="14"/>
              </w:rPr>
              <w:t>P0</w:t>
            </w:r>
          </w:p>
        </w:tc>
        <w:tc>
          <w:tcPr>
            <w:tcW w:w="1450" w:type="dxa"/>
            <w:shd w:val="clear" w:color="auto" w:fill="FAFBFC"/>
            <w:tcMar>
              <w:top w:w="100" w:type="dxa"/>
              <w:left w:w="120" w:type="dxa"/>
              <w:bottom w:w="100" w:type="dxa"/>
              <w:right w:w="120" w:type="dxa"/>
            </w:tcMar>
            <w:vAlign w:val="center"/>
          </w:tcPr>
          <w:p w14:paraId="47CF7904" w14:textId="77777777" w:rsidR="00E85762" w:rsidRDefault="00000000">
            <w:pPr>
              <w:spacing w:after="0" w:line="259" w:lineRule="auto"/>
              <w:jc w:val="center"/>
            </w:pPr>
            <w:r>
              <w:rPr>
                <w:sz w:val="14"/>
              </w:rPr>
              <w:t>商品主数据</w:t>
            </w:r>
          </w:p>
        </w:tc>
        <w:tc>
          <w:tcPr>
            <w:tcW w:w="4030" w:type="dxa"/>
            <w:shd w:val="clear" w:color="auto" w:fill="FAFBFC"/>
            <w:tcMar>
              <w:top w:w="100" w:type="dxa"/>
              <w:left w:w="120" w:type="dxa"/>
              <w:bottom w:w="100" w:type="dxa"/>
              <w:right w:w="120" w:type="dxa"/>
            </w:tcMar>
            <w:vAlign w:val="center"/>
          </w:tcPr>
          <w:p w14:paraId="7D627BEC" w14:textId="77777777" w:rsidR="00E85762" w:rsidRDefault="00000000">
            <w:pPr>
              <w:spacing w:after="0" w:line="259" w:lineRule="auto"/>
              <w:jc w:val="left"/>
              <w:rPr>
                <w:lang w:eastAsia="zh-CN"/>
              </w:rPr>
            </w:pPr>
            <w:r>
              <w:rPr>
                <w:sz w:val="14"/>
                <w:lang w:eastAsia="zh-CN"/>
              </w:rPr>
              <w:t>SKU、材料、尺寸、MOQ、阶梯价、FOB/CIF、样品、交期、产能、包装、认证和素材</w:t>
            </w:r>
          </w:p>
        </w:tc>
        <w:tc>
          <w:tcPr>
            <w:tcW w:w="1550" w:type="dxa"/>
            <w:shd w:val="clear" w:color="auto" w:fill="FAFBFC"/>
            <w:tcMar>
              <w:top w:w="100" w:type="dxa"/>
              <w:left w:w="120" w:type="dxa"/>
              <w:bottom w:w="100" w:type="dxa"/>
              <w:right w:w="120" w:type="dxa"/>
            </w:tcMar>
            <w:vAlign w:val="center"/>
          </w:tcPr>
          <w:p w14:paraId="4638F509" w14:textId="77777777" w:rsidR="00E85762" w:rsidRDefault="00000000">
            <w:pPr>
              <w:spacing w:after="0" w:line="259" w:lineRule="auto"/>
              <w:jc w:val="center"/>
            </w:pPr>
            <w:r>
              <w:rPr>
                <w:sz w:val="14"/>
              </w:rPr>
              <w:t>主推服装30–50个SKU</w:t>
            </w:r>
          </w:p>
        </w:tc>
        <w:tc>
          <w:tcPr>
            <w:tcW w:w="1530" w:type="dxa"/>
            <w:shd w:val="clear" w:color="auto" w:fill="FAFBFC"/>
            <w:tcMar>
              <w:top w:w="100" w:type="dxa"/>
              <w:left w:w="120" w:type="dxa"/>
              <w:bottom w:w="100" w:type="dxa"/>
              <w:right w:w="120" w:type="dxa"/>
            </w:tcMar>
            <w:vAlign w:val="center"/>
          </w:tcPr>
          <w:p w14:paraId="121D2E1E" w14:textId="77777777" w:rsidR="00E85762" w:rsidRDefault="00000000">
            <w:pPr>
              <w:spacing w:after="0" w:line="259" w:lineRule="auto"/>
              <w:jc w:val="center"/>
            </w:pPr>
            <w:r>
              <w:rPr>
                <w:sz w:val="14"/>
              </w:rPr>
              <w:t>产品/供应链</w:t>
            </w:r>
          </w:p>
        </w:tc>
      </w:tr>
      <w:tr w:rsidR="00E85762" w14:paraId="6E840DED" w14:textId="77777777">
        <w:tc>
          <w:tcPr>
            <w:tcW w:w="800" w:type="dxa"/>
            <w:tcMar>
              <w:top w:w="100" w:type="dxa"/>
              <w:left w:w="120" w:type="dxa"/>
              <w:bottom w:w="100" w:type="dxa"/>
              <w:right w:w="120" w:type="dxa"/>
            </w:tcMar>
            <w:vAlign w:val="center"/>
          </w:tcPr>
          <w:p w14:paraId="151E0B9C" w14:textId="77777777" w:rsidR="00E85762" w:rsidRDefault="00000000">
            <w:pPr>
              <w:spacing w:after="0" w:line="259" w:lineRule="auto"/>
              <w:jc w:val="center"/>
            </w:pPr>
            <w:r>
              <w:rPr>
                <w:sz w:val="14"/>
              </w:rPr>
              <w:t>P0</w:t>
            </w:r>
          </w:p>
        </w:tc>
        <w:tc>
          <w:tcPr>
            <w:tcW w:w="1450" w:type="dxa"/>
            <w:tcMar>
              <w:top w:w="100" w:type="dxa"/>
              <w:left w:w="120" w:type="dxa"/>
              <w:bottom w:w="100" w:type="dxa"/>
              <w:right w:w="120" w:type="dxa"/>
            </w:tcMar>
            <w:vAlign w:val="center"/>
          </w:tcPr>
          <w:p w14:paraId="3CB00FED" w14:textId="77777777" w:rsidR="00E85762" w:rsidRDefault="00000000">
            <w:pPr>
              <w:spacing w:after="0" w:line="259" w:lineRule="auto"/>
              <w:jc w:val="center"/>
            </w:pPr>
            <w:r>
              <w:rPr>
                <w:sz w:val="14"/>
              </w:rPr>
              <w:t>销售知识</w:t>
            </w:r>
          </w:p>
        </w:tc>
        <w:tc>
          <w:tcPr>
            <w:tcW w:w="4030" w:type="dxa"/>
            <w:tcMar>
              <w:top w:w="100" w:type="dxa"/>
              <w:left w:w="120" w:type="dxa"/>
              <w:bottom w:w="100" w:type="dxa"/>
              <w:right w:w="120" w:type="dxa"/>
            </w:tcMar>
            <w:vAlign w:val="center"/>
          </w:tcPr>
          <w:p w14:paraId="495FD00A" w14:textId="77777777" w:rsidR="00E85762" w:rsidRDefault="00000000">
            <w:pPr>
              <w:spacing w:after="0" w:line="259" w:lineRule="auto"/>
              <w:jc w:val="left"/>
              <w:rPr>
                <w:lang w:eastAsia="zh-CN"/>
              </w:rPr>
            </w:pPr>
            <w:r>
              <w:rPr>
                <w:sz w:val="14"/>
                <w:lang w:eastAsia="zh-CN"/>
              </w:rPr>
              <w:t>公司介绍、FAQ、报价模板、成功话术、异议及禁止承诺</w:t>
            </w:r>
          </w:p>
        </w:tc>
        <w:tc>
          <w:tcPr>
            <w:tcW w:w="1550" w:type="dxa"/>
            <w:tcMar>
              <w:top w:w="100" w:type="dxa"/>
              <w:left w:w="120" w:type="dxa"/>
              <w:bottom w:w="100" w:type="dxa"/>
              <w:right w:w="120" w:type="dxa"/>
            </w:tcMar>
            <w:vAlign w:val="center"/>
          </w:tcPr>
          <w:p w14:paraId="7BBCDA68" w14:textId="77777777" w:rsidR="00E85762" w:rsidRDefault="00000000">
            <w:pPr>
              <w:spacing w:after="0" w:line="259" w:lineRule="auto"/>
              <w:jc w:val="center"/>
            </w:pPr>
            <w:r>
              <w:rPr>
                <w:sz w:val="14"/>
              </w:rPr>
              <w:t>成功案例20组以上</w:t>
            </w:r>
          </w:p>
        </w:tc>
        <w:tc>
          <w:tcPr>
            <w:tcW w:w="1530" w:type="dxa"/>
            <w:tcMar>
              <w:top w:w="100" w:type="dxa"/>
              <w:left w:w="120" w:type="dxa"/>
              <w:bottom w:w="100" w:type="dxa"/>
              <w:right w:w="120" w:type="dxa"/>
            </w:tcMar>
            <w:vAlign w:val="center"/>
          </w:tcPr>
          <w:p w14:paraId="1713D2A0" w14:textId="77777777" w:rsidR="00E85762" w:rsidRDefault="00000000">
            <w:pPr>
              <w:spacing w:after="0" w:line="259" w:lineRule="auto"/>
              <w:jc w:val="center"/>
            </w:pPr>
            <w:r>
              <w:rPr>
                <w:sz w:val="14"/>
              </w:rPr>
              <w:t>销售/管理层</w:t>
            </w:r>
          </w:p>
        </w:tc>
      </w:tr>
      <w:tr w:rsidR="00E85762" w14:paraId="510D0450" w14:textId="77777777">
        <w:tc>
          <w:tcPr>
            <w:tcW w:w="800" w:type="dxa"/>
            <w:shd w:val="clear" w:color="auto" w:fill="FAFBFC"/>
            <w:tcMar>
              <w:top w:w="100" w:type="dxa"/>
              <w:left w:w="120" w:type="dxa"/>
              <w:bottom w:w="100" w:type="dxa"/>
              <w:right w:w="120" w:type="dxa"/>
            </w:tcMar>
            <w:vAlign w:val="center"/>
          </w:tcPr>
          <w:p w14:paraId="5B173A14" w14:textId="77777777" w:rsidR="00E85762" w:rsidRDefault="00000000">
            <w:pPr>
              <w:spacing w:after="0" w:line="259" w:lineRule="auto"/>
              <w:jc w:val="center"/>
            </w:pPr>
            <w:r>
              <w:rPr>
                <w:sz w:val="14"/>
              </w:rPr>
              <w:lastRenderedPageBreak/>
              <w:t>P0</w:t>
            </w:r>
          </w:p>
        </w:tc>
        <w:tc>
          <w:tcPr>
            <w:tcW w:w="1450" w:type="dxa"/>
            <w:shd w:val="clear" w:color="auto" w:fill="FAFBFC"/>
            <w:tcMar>
              <w:top w:w="100" w:type="dxa"/>
              <w:left w:w="120" w:type="dxa"/>
              <w:bottom w:w="100" w:type="dxa"/>
              <w:right w:w="120" w:type="dxa"/>
            </w:tcMar>
            <w:vAlign w:val="center"/>
          </w:tcPr>
          <w:p w14:paraId="251BEA35" w14:textId="77777777" w:rsidR="00E85762" w:rsidRDefault="00000000">
            <w:pPr>
              <w:spacing w:after="0" w:line="259" w:lineRule="auto"/>
              <w:jc w:val="center"/>
            </w:pPr>
            <w:r>
              <w:rPr>
                <w:sz w:val="14"/>
              </w:rPr>
              <w:t>系统与账号</w:t>
            </w:r>
          </w:p>
        </w:tc>
        <w:tc>
          <w:tcPr>
            <w:tcW w:w="4030" w:type="dxa"/>
            <w:shd w:val="clear" w:color="auto" w:fill="FAFBFC"/>
            <w:tcMar>
              <w:top w:w="100" w:type="dxa"/>
              <w:left w:w="120" w:type="dxa"/>
              <w:bottom w:w="100" w:type="dxa"/>
              <w:right w:w="120" w:type="dxa"/>
            </w:tcMar>
            <w:vAlign w:val="center"/>
          </w:tcPr>
          <w:p w14:paraId="3AF4BE08" w14:textId="77777777" w:rsidR="00E85762" w:rsidRDefault="00000000">
            <w:pPr>
              <w:spacing w:after="0" w:line="259" w:lineRule="auto"/>
              <w:jc w:val="left"/>
            </w:pPr>
            <w:r>
              <w:rPr>
                <w:sz w:val="14"/>
              </w:rPr>
              <w:t>CRM、ERP、Excel、邮箱、WhatsApp、社媒、B2B平台、API和数据负责人</w:t>
            </w:r>
          </w:p>
        </w:tc>
        <w:tc>
          <w:tcPr>
            <w:tcW w:w="1550" w:type="dxa"/>
            <w:shd w:val="clear" w:color="auto" w:fill="FAFBFC"/>
            <w:tcMar>
              <w:top w:w="100" w:type="dxa"/>
              <w:left w:w="120" w:type="dxa"/>
              <w:bottom w:w="100" w:type="dxa"/>
              <w:right w:w="120" w:type="dxa"/>
            </w:tcMar>
            <w:vAlign w:val="center"/>
          </w:tcPr>
          <w:p w14:paraId="5A2B1D62" w14:textId="77777777" w:rsidR="00E85762" w:rsidRDefault="00000000">
            <w:pPr>
              <w:spacing w:after="0" w:line="259" w:lineRule="auto"/>
              <w:jc w:val="center"/>
            </w:pPr>
            <w:r>
              <w:rPr>
                <w:sz w:val="14"/>
              </w:rPr>
              <w:t>完整系统盘点</w:t>
            </w:r>
          </w:p>
        </w:tc>
        <w:tc>
          <w:tcPr>
            <w:tcW w:w="1530" w:type="dxa"/>
            <w:shd w:val="clear" w:color="auto" w:fill="FAFBFC"/>
            <w:tcMar>
              <w:top w:w="100" w:type="dxa"/>
              <w:left w:w="120" w:type="dxa"/>
              <w:bottom w:w="100" w:type="dxa"/>
              <w:right w:w="120" w:type="dxa"/>
            </w:tcMar>
            <w:vAlign w:val="center"/>
          </w:tcPr>
          <w:p w14:paraId="431328B2" w14:textId="77777777" w:rsidR="00E85762" w:rsidRDefault="00000000">
            <w:pPr>
              <w:spacing w:after="0" w:line="259" w:lineRule="auto"/>
              <w:jc w:val="center"/>
            </w:pPr>
            <w:r>
              <w:rPr>
                <w:sz w:val="14"/>
              </w:rPr>
              <w:t>IT/行政</w:t>
            </w:r>
          </w:p>
        </w:tc>
      </w:tr>
      <w:tr w:rsidR="00E85762" w14:paraId="272D7E0B" w14:textId="77777777">
        <w:tc>
          <w:tcPr>
            <w:tcW w:w="800" w:type="dxa"/>
            <w:tcMar>
              <w:top w:w="100" w:type="dxa"/>
              <w:left w:w="120" w:type="dxa"/>
              <w:bottom w:w="100" w:type="dxa"/>
              <w:right w:w="120" w:type="dxa"/>
            </w:tcMar>
            <w:vAlign w:val="center"/>
          </w:tcPr>
          <w:p w14:paraId="7B6B4E1F" w14:textId="77777777" w:rsidR="00E85762" w:rsidRDefault="00000000">
            <w:pPr>
              <w:spacing w:after="0" w:line="259" w:lineRule="auto"/>
              <w:jc w:val="center"/>
            </w:pPr>
            <w:r>
              <w:rPr>
                <w:sz w:val="14"/>
              </w:rPr>
              <w:t>P1</w:t>
            </w:r>
          </w:p>
        </w:tc>
        <w:tc>
          <w:tcPr>
            <w:tcW w:w="1450" w:type="dxa"/>
            <w:tcMar>
              <w:top w:w="100" w:type="dxa"/>
              <w:left w:w="120" w:type="dxa"/>
              <w:bottom w:w="100" w:type="dxa"/>
              <w:right w:w="120" w:type="dxa"/>
            </w:tcMar>
            <w:vAlign w:val="center"/>
          </w:tcPr>
          <w:p w14:paraId="5EA0EC07" w14:textId="77777777" w:rsidR="00E85762" w:rsidRDefault="00000000">
            <w:pPr>
              <w:spacing w:after="0" w:line="259" w:lineRule="auto"/>
              <w:jc w:val="center"/>
            </w:pPr>
            <w:r>
              <w:rPr>
                <w:sz w:val="14"/>
              </w:rPr>
              <w:t>渠道数据</w:t>
            </w:r>
          </w:p>
        </w:tc>
        <w:tc>
          <w:tcPr>
            <w:tcW w:w="4030" w:type="dxa"/>
            <w:tcMar>
              <w:top w:w="100" w:type="dxa"/>
              <w:left w:w="120" w:type="dxa"/>
              <w:bottom w:w="100" w:type="dxa"/>
              <w:right w:w="120" w:type="dxa"/>
            </w:tcMar>
            <w:vAlign w:val="center"/>
          </w:tcPr>
          <w:p w14:paraId="5E8BB09E" w14:textId="77777777" w:rsidR="00E85762" w:rsidRDefault="00000000">
            <w:pPr>
              <w:spacing w:after="0" w:line="259" w:lineRule="auto"/>
              <w:jc w:val="left"/>
              <w:rPr>
                <w:lang w:eastAsia="zh-CN"/>
              </w:rPr>
            </w:pPr>
            <w:r>
              <w:rPr>
                <w:sz w:val="14"/>
                <w:lang w:eastAsia="zh-CN"/>
              </w:rPr>
              <w:t>B2B官网询盘、WhatsApp企业询盘、展会、贸易目录、批发平台及企业社媒信号</w:t>
            </w:r>
          </w:p>
        </w:tc>
        <w:tc>
          <w:tcPr>
            <w:tcW w:w="1550" w:type="dxa"/>
            <w:tcMar>
              <w:top w:w="100" w:type="dxa"/>
              <w:left w:w="120" w:type="dxa"/>
              <w:bottom w:w="100" w:type="dxa"/>
              <w:right w:w="120" w:type="dxa"/>
            </w:tcMar>
            <w:vAlign w:val="center"/>
          </w:tcPr>
          <w:p w14:paraId="300382B4" w14:textId="77777777" w:rsidR="00E85762" w:rsidRDefault="00000000">
            <w:pPr>
              <w:spacing w:after="0" w:line="259" w:lineRule="auto"/>
              <w:jc w:val="center"/>
            </w:pPr>
            <w:r>
              <w:rPr>
                <w:sz w:val="14"/>
              </w:rPr>
              <w:t>最近6–12个月</w:t>
            </w:r>
          </w:p>
        </w:tc>
        <w:tc>
          <w:tcPr>
            <w:tcW w:w="1530" w:type="dxa"/>
            <w:tcMar>
              <w:top w:w="100" w:type="dxa"/>
              <w:left w:w="120" w:type="dxa"/>
              <w:bottom w:w="100" w:type="dxa"/>
              <w:right w:w="120" w:type="dxa"/>
            </w:tcMar>
            <w:vAlign w:val="center"/>
          </w:tcPr>
          <w:p w14:paraId="11B9FD0C" w14:textId="77777777" w:rsidR="00E85762" w:rsidRDefault="00000000">
            <w:pPr>
              <w:spacing w:after="0" w:line="259" w:lineRule="auto"/>
              <w:jc w:val="center"/>
            </w:pPr>
            <w:r>
              <w:rPr>
                <w:sz w:val="14"/>
              </w:rPr>
              <w:t>市场/销售</w:t>
            </w:r>
          </w:p>
        </w:tc>
      </w:tr>
      <w:tr w:rsidR="00E85762" w14:paraId="61D4FABF" w14:textId="77777777">
        <w:tc>
          <w:tcPr>
            <w:tcW w:w="800" w:type="dxa"/>
            <w:shd w:val="clear" w:color="auto" w:fill="FAFBFC"/>
            <w:tcMar>
              <w:top w:w="100" w:type="dxa"/>
              <w:left w:w="120" w:type="dxa"/>
              <w:bottom w:w="100" w:type="dxa"/>
              <w:right w:w="120" w:type="dxa"/>
            </w:tcMar>
            <w:vAlign w:val="center"/>
          </w:tcPr>
          <w:p w14:paraId="174926D1" w14:textId="77777777" w:rsidR="00E85762" w:rsidRDefault="00000000">
            <w:pPr>
              <w:spacing w:after="0" w:line="259" w:lineRule="auto"/>
              <w:jc w:val="center"/>
            </w:pPr>
            <w:r>
              <w:rPr>
                <w:sz w:val="14"/>
              </w:rPr>
              <w:t>P1</w:t>
            </w:r>
          </w:p>
        </w:tc>
        <w:tc>
          <w:tcPr>
            <w:tcW w:w="1450" w:type="dxa"/>
            <w:shd w:val="clear" w:color="auto" w:fill="FAFBFC"/>
            <w:tcMar>
              <w:top w:w="100" w:type="dxa"/>
              <w:left w:w="120" w:type="dxa"/>
              <w:bottom w:w="100" w:type="dxa"/>
              <w:right w:w="120" w:type="dxa"/>
            </w:tcMar>
            <w:vAlign w:val="center"/>
          </w:tcPr>
          <w:p w14:paraId="6C62E9F4" w14:textId="77777777" w:rsidR="00E85762" w:rsidRDefault="00000000">
            <w:pPr>
              <w:spacing w:after="0" w:line="259" w:lineRule="auto"/>
              <w:jc w:val="center"/>
            </w:pPr>
            <w:r>
              <w:rPr>
                <w:sz w:val="14"/>
              </w:rPr>
              <w:t>供应与履约</w:t>
            </w:r>
          </w:p>
        </w:tc>
        <w:tc>
          <w:tcPr>
            <w:tcW w:w="4030" w:type="dxa"/>
            <w:shd w:val="clear" w:color="auto" w:fill="FAFBFC"/>
            <w:tcMar>
              <w:top w:w="100" w:type="dxa"/>
              <w:left w:w="120" w:type="dxa"/>
              <w:bottom w:w="100" w:type="dxa"/>
              <w:right w:w="120" w:type="dxa"/>
            </w:tcMar>
            <w:vAlign w:val="center"/>
          </w:tcPr>
          <w:p w14:paraId="29B6212A" w14:textId="77777777" w:rsidR="00E85762" w:rsidRDefault="00000000">
            <w:pPr>
              <w:spacing w:after="0" w:line="259" w:lineRule="auto"/>
              <w:jc w:val="left"/>
              <w:rPr>
                <w:lang w:eastAsia="zh-CN"/>
              </w:rPr>
            </w:pPr>
            <w:r>
              <w:rPr>
                <w:sz w:val="14"/>
                <w:lang w:eastAsia="zh-CN"/>
              </w:rPr>
              <w:t>广州、香港、印度的品类、产能、交期、港口、认证、投诉和限制</w:t>
            </w:r>
          </w:p>
        </w:tc>
        <w:tc>
          <w:tcPr>
            <w:tcW w:w="1550" w:type="dxa"/>
            <w:shd w:val="clear" w:color="auto" w:fill="FAFBFC"/>
            <w:tcMar>
              <w:top w:w="100" w:type="dxa"/>
              <w:left w:w="120" w:type="dxa"/>
              <w:bottom w:w="100" w:type="dxa"/>
              <w:right w:w="120" w:type="dxa"/>
            </w:tcMar>
            <w:vAlign w:val="center"/>
          </w:tcPr>
          <w:p w14:paraId="4B2314E9" w14:textId="77777777" w:rsidR="00E85762" w:rsidRDefault="00000000">
            <w:pPr>
              <w:spacing w:after="0" w:line="259" w:lineRule="auto"/>
              <w:jc w:val="center"/>
            </w:pPr>
            <w:proofErr w:type="spellStart"/>
            <w:r>
              <w:rPr>
                <w:sz w:val="14"/>
              </w:rPr>
              <w:t>按主体和品类</w:t>
            </w:r>
            <w:proofErr w:type="spellEnd"/>
          </w:p>
        </w:tc>
        <w:tc>
          <w:tcPr>
            <w:tcW w:w="1530" w:type="dxa"/>
            <w:shd w:val="clear" w:color="auto" w:fill="FAFBFC"/>
            <w:tcMar>
              <w:top w:w="100" w:type="dxa"/>
              <w:left w:w="120" w:type="dxa"/>
              <w:bottom w:w="100" w:type="dxa"/>
              <w:right w:w="120" w:type="dxa"/>
            </w:tcMar>
            <w:vAlign w:val="center"/>
          </w:tcPr>
          <w:p w14:paraId="1BE60185" w14:textId="77777777" w:rsidR="00E85762" w:rsidRDefault="00000000">
            <w:pPr>
              <w:spacing w:after="0" w:line="259" w:lineRule="auto"/>
              <w:jc w:val="center"/>
            </w:pPr>
            <w:r>
              <w:rPr>
                <w:sz w:val="14"/>
              </w:rPr>
              <w:t>供应链/工厂</w:t>
            </w:r>
          </w:p>
        </w:tc>
      </w:tr>
      <w:tr w:rsidR="00E85762" w14:paraId="75BE3199" w14:textId="77777777">
        <w:tc>
          <w:tcPr>
            <w:tcW w:w="800" w:type="dxa"/>
            <w:tcMar>
              <w:top w:w="100" w:type="dxa"/>
              <w:left w:w="120" w:type="dxa"/>
              <w:bottom w:w="100" w:type="dxa"/>
              <w:right w:w="120" w:type="dxa"/>
            </w:tcMar>
            <w:vAlign w:val="center"/>
          </w:tcPr>
          <w:p w14:paraId="42A44A67" w14:textId="77777777" w:rsidR="00E85762" w:rsidRDefault="00000000">
            <w:pPr>
              <w:spacing w:after="0" w:line="259" w:lineRule="auto"/>
              <w:jc w:val="center"/>
            </w:pPr>
            <w:r>
              <w:rPr>
                <w:sz w:val="14"/>
              </w:rPr>
              <w:t>P1</w:t>
            </w:r>
          </w:p>
        </w:tc>
        <w:tc>
          <w:tcPr>
            <w:tcW w:w="1450" w:type="dxa"/>
            <w:tcMar>
              <w:top w:w="100" w:type="dxa"/>
              <w:left w:w="120" w:type="dxa"/>
              <w:bottom w:w="100" w:type="dxa"/>
              <w:right w:w="120" w:type="dxa"/>
            </w:tcMar>
            <w:vAlign w:val="center"/>
          </w:tcPr>
          <w:p w14:paraId="33C7232A" w14:textId="77777777" w:rsidR="00E85762" w:rsidRDefault="00000000">
            <w:pPr>
              <w:spacing w:after="0" w:line="259" w:lineRule="auto"/>
              <w:jc w:val="center"/>
            </w:pPr>
            <w:r>
              <w:rPr>
                <w:sz w:val="14"/>
              </w:rPr>
              <w:t>治理规则</w:t>
            </w:r>
          </w:p>
        </w:tc>
        <w:tc>
          <w:tcPr>
            <w:tcW w:w="4030" w:type="dxa"/>
            <w:tcMar>
              <w:top w:w="100" w:type="dxa"/>
              <w:left w:w="120" w:type="dxa"/>
              <w:bottom w:w="100" w:type="dxa"/>
              <w:right w:w="120" w:type="dxa"/>
            </w:tcMar>
            <w:vAlign w:val="center"/>
          </w:tcPr>
          <w:p w14:paraId="799CE29D" w14:textId="77777777" w:rsidR="00E85762" w:rsidRDefault="00000000">
            <w:pPr>
              <w:spacing w:after="0" w:line="259" w:lineRule="auto"/>
              <w:jc w:val="left"/>
              <w:rPr>
                <w:lang w:eastAsia="zh-CN"/>
              </w:rPr>
            </w:pPr>
            <w:r>
              <w:rPr>
                <w:sz w:val="14"/>
                <w:lang w:eastAsia="zh-CN"/>
              </w:rPr>
              <w:t>审批人、客户分配、退订名单、留存期限、发送上限和异常处理</w:t>
            </w:r>
          </w:p>
        </w:tc>
        <w:tc>
          <w:tcPr>
            <w:tcW w:w="1550" w:type="dxa"/>
            <w:tcMar>
              <w:top w:w="100" w:type="dxa"/>
              <w:left w:w="120" w:type="dxa"/>
              <w:bottom w:w="100" w:type="dxa"/>
              <w:right w:w="120" w:type="dxa"/>
            </w:tcMar>
            <w:vAlign w:val="center"/>
          </w:tcPr>
          <w:p w14:paraId="12AE9181" w14:textId="77777777" w:rsidR="00E85762" w:rsidRDefault="00000000">
            <w:pPr>
              <w:spacing w:after="0" w:line="259" w:lineRule="auto"/>
              <w:jc w:val="center"/>
            </w:pPr>
            <w:proofErr w:type="spellStart"/>
            <w:r>
              <w:rPr>
                <w:sz w:val="14"/>
              </w:rPr>
              <w:t>现行规则</w:t>
            </w:r>
            <w:proofErr w:type="spellEnd"/>
          </w:p>
        </w:tc>
        <w:tc>
          <w:tcPr>
            <w:tcW w:w="1530" w:type="dxa"/>
            <w:tcMar>
              <w:top w:w="100" w:type="dxa"/>
              <w:left w:w="120" w:type="dxa"/>
              <w:bottom w:w="100" w:type="dxa"/>
              <w:right w:w="120" w:type="dxa"/>
            </w:tcMar>
            <w:vAlign w:val="center"/>
          </w:tcPr>
          <w:p w14:paraId="4E10CE11" w14:textId="77777777" w:rsidR="00E85762" w:rsidRDefault="00000000">
            <w:pPr>
              <w:spacing w:after="0" w:line="259" w:lineRule="auto"/>
              <w:jc w:val="center"/>
            </w:pPr>
            <w:r>
              <w:rPr>
                <w:sz w:val="14"/>
              </w:rPr>
              <w:t>管理层/IT</w:t>
            </w:r>
          </w:p>
        </w:tc>
      </w:tr>
    </w:tbl>
    <w:p w14:paraId="1C81A91B" w14:textId="77777777" w:rsidR="00E85762" w:rsidRDefault="00E85762">
      <w:pPr>
        <w:spacing w:after="40"/>
      </w:pPr>
    </w:p>
    <w:p w14:paraId="3541214A" w14:textId="77777777" w:rsidR="00E85762" w:rsidRDefault="00000000">
      <w:pPr>
        <w:pStyle w:val="21"/>
      </w:pPr>
      <w:r>
        <w:rPr>
          <w:rFonts w:ascii="微软雅黑" w:eastAsia="微软雅黑" w:hAnsi="微软雅黑"/>
        </w:rPr>
        <w:t>7.1 首批样本量</w:t>
      </w:r>
    </w:p>
    <w:p w14:paraId="1EA6DB5E" w14:textId="77777777" w:rsidR="00E85762" w:rsidRDefault="00000000">
      <w:pPr>
        <w:pStyle w:val="a0"/>
        <w:rPr>
          <w:lang w:eastAsia="zh-CN"/>
        </w:rPr>
      </w:pPr>
      <w:r>
        <w:rPr>
          <w:lang w:eastAsia="zh-CN"/>
        </w:rPr>
        <w:t>已成交进口商、批发商或分销商不少于50家；同类未成交线索不少于100条。</w:t>
      </w:r>
    </w:p>
    <w:p w14:paraId="023A6391" w14:textId="77777777" w:rsidR="00E85762" w:rsidRDefault="00000000">
      <w:pPr>
        <w:pStyle w:val="a0"/>
        <w:rPr>
          <w:lang w:eastAsia="zh-CN"/>
        </w:rPr>
      </w:pPr>
      <w:r>
        <w:rPr>
          <w:lang w:eastAsia="zh-CN"/>
        </w:rPr>
        <w:t>主推商品30–50个SKU；成功B2B沟通案例20组以上。</w:t>
      </w:r>
    </w:p>
    <w:p w14:paraId="150A70EB" w14:textId="77777777" w:rsidR="00E85762" w:rsidRDefault="00000000">
      <w:pPr>
        <w:pStyle w:val="a0"/>
        <w:rPr>
          <w:lang w:eastAsia="zh-CN"/>
        </w:rPr>
      </w:pPr>
      <w:r>
        <w:rPr>
          <w:lang w:eastAsia="zh-CN"/>
        </w:rPr>
        <w:t>首批候选进口批发商200–500家；第一轮真实触达约100家。</w:t>
      </w:r>
    </w:p>
    <w:p w14:paraId="4C9AA68A" w14:textId="77777777" w:rsidR="00E85762" w:rsidRDefault="00000000">
      <w:pPr>
        <w:pStyle w:val="1"/>
      </w:pPr>
      <w:r>
        <w:rPr>
          <w:rFonts w:ascii="微软雅黑" w:eastAsia="微软雅黑" w:hAnsi="微软雅黑"/>
        </w:rPr>
        <w:t xml:space="preserve">8. </w:t>
      </w:r>
      <w:proofErr w:type="spellStart"/>
      <w:r>
        <w:rPr>
          <w:rFonts w:ascii="微软雅黑" w:eastAsia="微软雅黑" w:hAnsi="微软雅黑"/>
        </w:rPr>
        <w:t>八周实施计划</w:t>
      </w:r>
      <w:proofErr w:type="spellEnd"/>
    </w:p>
    <w:tbl>
      <w:tblPr>
        <w:tblStyle w:val="aff1"/>
        <w:tblW w:w="9360" w:type="dxa"/>
        <w:tblInd w:w="120" w:type="dxa"/>
        <w:tblLayout w:type="fixed"/>
        <w:tblLook w:val="04A0" w:firstRow="1" w:lastRow="0" w:firstColumn="1" w:lastColumn="0" w:noHBand="0" w:noVBand="1"/>
      </w:tblPr>
      <w:tblGrid>
        <w:gridCol w:w="1700"/>
        <w:gridCol w:w="1000"/>
        <w:gridCol w:w="3300"/>
        <w:gridCol w:w="2100"/>
        <w:gridCol w:w="1260"/>
      </w:tblGrid>
      <w:tr w:rsidR="00E85762" w14:paraId="76C0CBE2" w14:textId="77777777">
        <w:trPr>
          <w:tblHeader/>
        </w:trPr>
        <w:tc>
          <w:tcPr>
            <w:tcW w:w="1700" w:type="dxa"/>
            <w:shd w:val="clear" w:color="auto" w:fill="18324A"/>
            <w:tcMar>
              <w:top w:w="100" w:type="dxa"/>
              <w:left w:w="120" w:type="dxa"/>
              <w:bottom w:w="100" w:type="dxa"/>
              <w:right w:w="120" w:type="dxa"/>
            </w:tcMar>
            <w:vAlign w:val="center"/>
          </w:tcPr>
          <w:p w14:paraId="63F3CB55" w14:textId="77777777" w:rsidR="00E85762" w:rsidRDefault="00000000">
            <w:pPr>
              <w:jc w:val="center"/>
            </w:pPr>
            <w:r>
              <w:rPr>
                <w:b/>
                <w:color w:val="FFFFFF"/>
                <w:sz w:val="14"/>
              </w:rPr>
              <w:t>阶段</w:t>
            </w:r>
          </w:p>
        </w:tc>
        <w:tc>
          <w:tcPr>
            <w:tcW w:w="1000" w:type="dxa"/>
            <w:shd w:val="clear" w:color="auto" w:fill="18324A"/>
            <w:tcMar>
              <w:top w:w="100" w:type="dxa"/>
              <w:left w:w="120" w:type="dxa"/>
              <w:bottom w:w="100" w:type="dxa"/>
              <w:right w:w="120" w:type="dxa"/>
            </w:tcMar>
            <w:vAlign w:val="center"/>
          </w:tcPr>
          <w:p w14:paraId="1ACC557F" w14:textId="77777777" w:rsidR="00E85762" w:rsidRDefault="00000000">
            <w:pPr>
              <w:jc w:val="center"/>
            </w:pPr>
            <w:r>
              <w:rPr>
                <w:b/>
                <w:color w:val="FFFFFF"/>
                <w:sz w:val="14"/>
              </w:rPr>
              <w:t>时间</w:t>
            </w:r>
          </w:p>
        </w:tc>
        <w:tc>
          <w:tcPr>
            <w:tcW w:w="3300" w:type="dxa"/>
            <w:shd w:val="clear" w:color="auto" w:fill="18324A"/>
            <w:tcMar>
              <w:top w:w="100" w:type="dxa"/>
              <w:left w:w="120" w:type="dxa"/>
              <w:bottom w:w="100" w:type="dxa"/>
              <w:right w:w="120" w:type="dxa"/>
            </w:tcMar>
            <w:vAlign w:val="center"/>
          </w:tcPr>
          <w:p w14:paraId="2BF8A5E8" w14:textId="77777777" w:rsidR="00E85762" w:rsidRDefault="00000000">
            <w:pPr>
              <w:jc w:val="center"/>
            </w:pPr>
            <w:r>
              <w:rPr>
                <w:b/>
                <w:color w:val="FFFFFF"/>
                <w:sz w:val="14"/>
              </w:rPr>
              <w:t>主要工作</w:t>
            </w:r>
          </w:p>
        </w:tc>
        <w:tc>
          <w:tcPr>
            <w:tcW w:w="2100" w:type="dxa"/>
            <w:shd w:val="clear" w:color="auto" w:fill="18324A"/>
            <w:tcMar>
              <w:top w:w="100" w:type="dxa"/>
              <w:left w:w="120" w:type="dxa"/>
              <w:bottom w:w="100" w:type="dxa"/>
              <w:right w:w="120" w:type="dxa"/>
            </w:tcMar>
            <w:vAlign w:val="center"/>
          </w:tcPr>
          <w:p w14:paraId="7D0174AB" w14:textId="77777777" w:rsidR="00E85762" w:rsidRDefault="00000000">
            <w:pPr>
              <w:jc w:val="center"/>
            </w:pPr>
            <w:r>
              <w:rPr>
                <w:b/>
                <w:color w:val="FFFFFF"/>
                <w:sz w:val="14"/>
              </w:rPr>
              <w:t>交付成果</w:t>
            </w:r>
          </w:p>
        </w:tc>
        <w:tc>
          <w:tcPr>
            <w:tcW w:w="1260" w:type="dxa"/>
            <w:shd w:val="clear" w:color="auto" w:fill="18324A"/>
            <w:tcMar>
              <w:top w:w="100" w:type="dxa"/>
              <w:left w:w="120" w:type="dxa"/>
              <w:bottom w:w="100" w:type="dxa"/>
              <w:right w:w="120" w:type="dxa"/>
            </w:tcMar>
            <w:vAlign w:val="center"/>
          </w:tcPr>
          <w:p w14:paraId="3BE5B796" w14:textId="77777777" w:rsidR="00E85762" w:rsidRDefault="00000000">
            <w:pPr>
              <w:jc w:val="center"/>
            </w:pPr>
            <w:r>
              <w:rPr>
                <w:b/>
                <w:color w:val="FFFFFF"/>
                <w:sz w:val="14"/>
              </w:rPr>
              <w:t>验收点</w:t>
            </w:r>
          </w:p>
        </w:tc>
      </w:tr>
      <w:tr w:rsidR="00E85762" w14:paraId="1F17A43A" w14:textId="77777777">
        <w:tc>
          <w:tcPr>
            <w:tcW w:w="1700" w:type="dxa"/>
            <w:tcMar>
              <w:top w:w="100" w:type="dxa"/>
              <w:left w:w="120" w:type="dxa"/>
              <w:bottom w:w="100" w:type="dxa"/>
              <w:right w:w="120" w:type="dxa"/>
            </w:tcMar>
            <w:vAlign w:val="center"/>
          </w:tcPr>
          <w:p w14:paraId="5D5A8780" w14:textId="77777777" w:rsidR="00E85762" w:rsidRDefault="00000000">
            <w:pPr>
              <w:spacing w:after="0" w:line="259" w:lineRule="auto"/>
              <w:jc w:val="center"/>
            </w:pPr>
            <w:r>
              <w:rPr>
                <w:sz w:val="14"/>
              </w:rPr>
              <w:t>1 需求与数据盘点</w:t>
            </w:r>
          </w:p>
        </w:tc>
        <w:tc>
          <w:tcPr>
            <w:tcW w:w="1000" w:type="dxa"/>
            <w:tcMar>
              <w:top w:w="100" w:type="dxa"/>
              <w:left w:w="120" w:type="dxa"/>
              <w:bottom w:w="100" w:type="dxa"/>
              <w:right w:w="120" w:type="dxa"/>
            </w:tcMar>
            <w:vAlign w:val="center"/>
          </w:tcPr>
          <w:p w14:paraId="750D10A4" w14:textId="77777777" w:rsidR="00E85762" w:rsidRDefault="00000000">
            <w:pPr>
              <w:spacing w:after="0" w:line="259" w:lineRule="auto"/>
              <w:jc w:val="center"/>
            </w:pPr>
            <w:r>
              <w:rPr>
                <w:sz w:val="14"/>
              </w:rPr>
              <w:t>第1周</w:t>
            </w:r>
          </w:p>
        </w:tc>
        <w:tc>
          <w:tcPr>
            <w:tcW w:w="3300" w:type="dxa"/>
            <w:tcMar>
              <w:top w:w="100" w:type="dxa"/>
              <w:left w:w="120" w:type="dxa"/>
              <w:bottom w:w="100" w:type="dxa"/>
              <w:right w:w="120" w:type="dxa"/>
            </w:tcMar>
            <w:vAlign w:val="center"/>
          </w:tcPr>
          <w:p w14:paraId="114446F0" w14:textId="77777777" w:rsidR="00E85762" w:rsidRDefault="00000000">
            <w:pPr>
              <w:spacing w:after="0" w:line="259" w:lineRule="auto"/>
              <w:jc w:val="center"/>
              <w:rPr>
                <w:lang w:eastAsia="zh-CN"/>
              </w:rPr>
            </w:pPr>
            <w:r>
              <w:rPr>
                <w:sz w:val="14"/>
                <w:lang w:eastAsia="zh-CN"/>
              </w:rPr>
              <w:t>访谈、数据样本、产品和市场确认</w:t>
            </w:r>
          </w:p>
        </w:tc>
        <w:tc>
          <w:tcPr>
            <w:tcW w:w="2100" w:type="dxa"/>
            <w:tcMar>
              <w:top w:w="100" w:type="dxa"/>
              <w:left w:w="120" w:type="dxa"/>
              <w:bottom w:w="100" w:type="dxa"/>
              <w:right w:w="120" w:type="dxa"/>
            </w:tcMar>
            <w:vAlign w:val="center"/>
          </w:tcPr>
          <w:p w14:paraId="03621346" w14:textId="77777777" w:rsidR="00E85762" w:rsidRDefault="00000000">
            <w:pPr>
              <w:spacing w:after="0" w:line="259" w:lineRule="auto"/>
              <w:jc w:val="center"/>
              <w:rPr>
                <w:lang w:eastAsia="zh-CN"/>
              </w:rPr>
            </w:pPr>
            <w:r>
              <w:rPr>
                <w:sz w:val="14"/>
                <w:lang w:eastAsia="zh-CN"/>
              </w:rPr>
              <w:t>数据清单、画像、系统盘点</w:t>
            </w:r>
          </w:p>
        </w:tc>
        <w:tc>
          <w:tcPr>
            <w:tcW w:w="1260" w:type="dxa"/>
            <w:tcMar>
              <w:top w:w="100" w:type="dxa"/>
              <w:left w:w="120" w:type="dxa"/>
              <w:bottom w:w="100" w:type="dxa"/>
              <w:right w:w="120" w:type="dxa"/>
            </w:tcMar>
            <w:vAlign w:val="center"/>
          </w:tcPr>
          <w:p w14:paraId="648A0CBD" w14:textId="77777777" w:rsidR="00E85762" w:rsidRDefault="00000000">
            <w:pPr>
              <w:spacing w:after="0" w:line="259" w:lineRule="auto"/>
              <w:jc w:val="center"/>
            </w:pPr>
            <w:proofErr w:type="spellStart"/>
            <w:r>
              <w:rPr>
                <w:sz w:val="14"/>
              </w:rPr>
              <w:t>目标与字段确认</w:t>
            </w:r>
            <w:proofErr w:type="spellEnd"/>
          </w:p>
        </w:tc>
      </w:tr>
      <w:tr w:rsidR="00E85762" w14:paraId="228515E6" w14:textId="77777777">
        <w:tc>
          <w:tcPr>
            <w:tcW w:w="1700" w:type="dxa"/>
            <w:shd w:val="clear" w:color="auto" w:fill="FAFBFC"/>
            <w:tcMar>
              <w:top w:w="100" w:type="dxa"/>
              <w:left w:w="120" w:type="dxa"/>
              <w:bottom w:w="100" w:type="dxa"/>
              <w:right w:w="120" w:type="dxa"/>
            </w:tcMar>
            <w:vAlign w:val="center"/>
          </w:tcPr>
          <w:p w14:paraId="6903F852" w14:textId="77777777" w:rsidR="00E85762" w:rsidRDefault="00000000">
            <w:pPr>
              <w:spacing w:after="0" w:line="259" w:lineRule="auto"/>
              <w:jc w:val="center"/>
            </w:pPr>
            <w:r>
              <w:rPr>
                <w:sz w:val="14"/>
              </w:rPr>
              <w:t>2 快速原型</w:t>
            </w:r>
          </w:p>
        </w:tc>
        <w:tc>
          <w:tcPr>
            <w:tcW w:w="1000" w:type="dxa"/>
            <w:shd w:val="clear" w:color="auto" w:fill="FAFBFC"/>
            <w:tcMar>
              <w:top w:w="100" w:type="dxa"/>
              <w:left w:w="120" w:type="dxa"/>
              <w:bottom w:w="100" w:type="dxa"/>
              <w:right w:w="120" w:type="dxa"/>
            </w:tcMar>
            <w:vAlign w:val="center"/>
          </w:tcPr>
          <w:p w14:paraId="585A44EB" w14:textId="77777777" w:rsidR="00E85762" w:rsidRDefault="00000000">
            <w:pPr>
              <w:spacing w:after="0" w:line="259" w:lineRule="auto"/>
              <w:jc w:val="center"/>
            </w:pPr>
            <w:r>
              <w:rPr>
                <w:sz w:val="14"/>
              </w:rPr>
              <w:t>第2周</w:t>
            </w:r>
          </w:p>
        </w:tc>
        <w:tc>
          <w:tcPr>
            <w:tcW w:w="3300" w:type="dxa"/>
            <w:shd w:val="clear" w:color="auto" w:fill="FAFBFC"/>
            <w:tcMar>
              <w:top w:w="100" w:type="dxa"/>
              <w:left w:w="120" w:type="dxa"/>
              <w:bottom w:w="100" w:type="dxa"/>
              <w:right w:w="120" w:type="dxa"/>
            </w:tcMar>
            <w:vAlign w:val="center"/>
          </w:tcPr>
          <w:p w14:paraId="1A12D120" w14:textId="77777777" w:rsidR="00E85762" w:rsidRDefault="00000000">
            <w:pPr>
              <w:spacing w:after="0" w:line="259" w:lineRule="auto"/>
              <w:jc w:val="center"/>
              <w:rPr>
                <w:lang w:eastAsia="zh-CN"/>
              </w:rPr>
            </w:pPr>
            <w:r>
              <w:rPr>
                <w:sz w:val="14"/>
                <w:lang w:eastAsia="zh-CN"/>
              </w:rPr>
              <w:t>数据库、n8n、首个搜索流程</w:t>
            </w:r>
          </w:p>
        </w:tc>
        <w:tc>
          <w:tcPr>
            <w:tcW w:w="2100" w:type="dxa"/>
            <w:shd w:val="clear" w:color="auto" w:fill="FAFBFC"/>
            <w:tcMar>
              <w:top w:w="100" w:type="dxa"/>
              <w:left w:w="120" w:type="dxa"/>
              <w:bottom w:w="100" w:type="dxa"/>
              <w:right w:w="120" w:type="dxa"/>
            </w:tcMar>
            <w:vAlign w:val="center"/>
          </w:tcPr>
          <w:p w14:paraId="5EED85BA" w14:textId="77777777" w:rsidR="00E85762" w:rsidRDefault="00000000">
            <w:pPr>
              <w:spacing w:after="0" w:line="259" w:lineRule="auto"/>
              <w:jc w:val="center"/>
            </w:pPr>
            <w:r>
              <w:rPr>
                <w:sz w:val="14"/>
              </w:rPr>
              <w:t>50条样例潜客</w:t>
            </w:r>
          </w:p>
        </w:tc>
        <w:tc>
          <w:tcPr>
            <w:tcW w:w="1260" w:type="dxa"/>
            <w:shd w:val="clear" w:color="auto" w:fill="FAFBFC"/>
            <w:tcMar>
              <w:top w:w="100" w:type="dxa"/>
              <w:left w:w="120" w:type="dxa"/>
              <w:bottom w:w="100" w:type="dxa"/>
              <w:right w:w="120" w:type="dxa"/>
            </w:tcMar>
            <w:vAlign w:val="center"/>
          </w:tcPr>
          <w:p w14:paraId="593006E3" w14:textId="77777777" w:rsidR="00E85762" w:rsidRDefault="00000000">
            <w:pPr>
              <w:spacing w:after="0" w:line="259" w:lineRule="auto"/>
              <w:jc w:val="center"/>
            </w:pPr>
            <w:r>
              <w:rPr>
                <w:sz w:val="14"/>
              </w:rPr>
              <w:t>原型演示</w:t>
            </w:r>
          </w:p>
        </w:tc>
      </w:tr>
      <w:tr w:rsidR="00E85762" w14:paraId="3F2927EE" w14:textId="77777777">
        <w:tc>
          <w:tcPr>
            <w:tcW w:w="1700" w:type="dxa"/>
            <w:tcMar>
              <w:top w:w="100" w:type="dxa"/>
              <w:left w:w="120" w:type="dxa"/>
              <w:bottom w:w="100" w:type="dxa"/>
              <w:right w:w="120" w:type="dxa"/>
            </w:tcMar>
            <w:vAlign w:val="center"/>
          </w:tcPr>
          <w:p w14:paraId="66A5CD74" w14:textId="77777777" w:rsidR="00E85762" w:rsidRDefault="00000000">
            <w:pPr>
              <w:spacing w:after="0" w:line="259" w:lineRule="auto"/>
              <w:jc w:val="center"/>
            </w:pPr>
            <w:r>
              <w:rPr>
                <w:sz w:val="14"/>
              </w:rPr>
              <w:t>3 多平台采集MVP</w:t>
            </w:r>
          </w:p>
        </w:tc>
        <w:tc>
          <w:tcPr>
            <w:tcW w:w="1000" w:type="dxa"/>
            <w:tcMar>
              <w:top w:w="100" w:type="dxa"/>
              <w:left w:w="120" w:type="dxa"/>
              <w:bottom w:w="100" w:type="dxa"/>
              <w:right w:w="120" w:type="dxa"/>
            </w:tcMar>
            <w:vAlign w:val="center"/>
          </w:tcPr>
          <w:p w14:paraId="01C7BE20" w14:textId="77777777" w:rsidR="00E85762" w:rsidRDefault="00000000">
            <w:pPr>
              <w:spacing w:after="0" w:line="259" w:lineRule="auto"/>
              <w:jc w:val="center"/>
            </w:pPr>
            <w:r>
              <w:rPr>
                <w:sz w:val="14"/>
              </w:rPr>
              <w:t>第3–4周</w:t>
            </w:r>
          </w:p>
        </w:tc>
        <w:tc>
          <w:tcPr>
            <w:tcW w:w="3300" w:type="dxa"/>
            <w:tcMar>
              <w:top w:w="100" w:type="dxa"/>
              <w:left w:w="120" w:type="dxa"/>
              <w:bottom w:w="100" w:type="dxa"/>
              <w:right w:w="120" w:type="dxa"/>
            </w:tcMar>
            <w:vAlign w:val="center"/>
          </w:tcPr>
          <w:p w14:paraId="66D58313" w14:textId="77777777" w:rsidR="00E85762" w:rsidRDefault="00000000">
            <w:pPr>
              <w:spacing w:after="0" w:line="259" w:lineRule="auto"/>
              <w:jc w:val="left"/>
              <w:rPr>
                <w:lang w:eastAsia="zh-CN"/>
              </w:rPr>
            </w:pPr>
            <w:r>
              <w:rPr>
                <w:sz w:val="14"/>
                <w:lang w:eastAsia="zh-CN"/>
              </w:rPr>
              <w:t>多来源获取、清洗、去重与进口批发资质验证</w:t>
            </w:r>
          </w:p>
        </w:tc>
        <w:tc>
          <w:tcPr>
            <w:tcW w:w="2100" w:type="dxa"/>
            <w:tcMar>
              <w:top w:w="100" w:type="dxa"/>
              <w:left w:w="120" w:type="dxa"/>
              <w:bottom w:w="100" w:type="dxa"/>
              <w:right w:w="120" w:type="dxa"/>
            </w:tcMar>
            <w:vAlign w:val="center"/>
          </w:tcPr>
          <w:p w14:paraId="28126B9D" w14:textId="77777777" w:rsidR="00E85762" w:rsidRDefault="00000000">
            <w:pPr>
              <w:spacing w:after="0" w:line="259" w:lineRule="auto"/>
              <w:jc w:val="center"/>
            </w:pPr>
            <w:r>
              <w:rPr>
                <w:sz w:val="14"/>
              </w:rPr>
              <w:t>200–500家进口批发商库</w:t>
            </w:r>
          </w:p>
        </w:tc>
        <w:tc>
          <w:tcPr>
            <w:tcW w:w="1260" w:type="dxa"/>
            <w:tcMar>
              <w:top w:w="100" w:type="dxa"/>
              <w:left w:w="120" w:type="dxa"/>
              <w:bottom w:w="100" w:type="dxa"/>
              <w:right w:w="120" w:type="dxa"/>
            </w:tcMar>
            <w:vAlign w:val="center"/>
          </w:tcPr>
          <w:p w14:paraId="65B72C3E" w14:textId="77777777" w:rsidR="00E85762" w:rsidRDefault="00000000">
            <w:pPr>
              <w:spacing w:after="0" w:line="259" w:lineRule="auto"/>
              <w:jc w:val="center"/>
            </w:pPr>
            <w:r>
              <w:rPr>
                <w:sz w:val="14"/>
              </w:rPr>
              <w:t>MVP完成</w:t>
            </w:r>
          </w:p>
        </w:tc>
      </w:tr>
      <w:tr w:rsidR="00E85762" w14:paraId="3CA390EE" w14:textId="77777777">
        <w:tc>
          <w:tcPr>
            <w:tcW w:w="1700" w:type="dxa"/>
            <w:shd w:val="clear" w:color="auto" w:fill="FAFBFC"/>
            <w:tcMar>
              <w:top w:w="100" w:type="dxa"/>
              <w:left w:w="120" w:type="dxa"/>
              <w:bottom w:w="100" w:type="dxa"/>
              <w:right w:w="120" w:type="dxa"/>
            </w:tcMar>
            <w:vAlign w:val="center"/>
          </w:tcPr>
          <w:p w14:paraId="28EDB466" w14:textId="77777777" w:rsidR="00E85762" w:rsidRDefault="00000000">
            <w:pPr>
              <w:spacing w:after="0" w:line="259" w:lineRule="auto"/>
              <w:jc w:val="center"/>
            </w:pPr>
            <w:r>
              <w:rPr>
                <w:sz w:val="14"/>
              </w:rPr>
              <w:t>4 分类与商品匹配</w:t>
            </w:r>
          </w:p>
        </w:tc>
        <w:tc>
          <w:tcPr>
            <w:tcW w:w="1000" w:type="dxa"/>
            <w:shd w:val="clear" w:color="auto" w:fill="FAFBFC"/>
            <w:tcMar>
              <w:top w:w="100" w:type="dxa"/>
              <w:left w:w="120" w:type="dxa"/>
              <w:bottom w:w="100" w:type="dxa"/>
              <w:right w:w="120" w:type="dxa"/>
            </w:tcMar>
            <w:vAlign w:val="center"/>
          </w:tcPr>
          <w:p w14:paraId="422E65DA" w14:textId="77777777" w:rsidR="00E85762" w:rsidRDefault="00000000">
            <w:pPr>
              <w:spacing w:after="0" w:line="259" w:lineRule="auto"/>
              <w:jc w:val="center"/>
            </w:pPr>
            <w:r>
              <w:rPr>
                <w:sz w:val="14"/>
              </w:rPr>
              <w:t>第4–5周</w:t>
            </w:r>
          </w:p>
        </w:tc>
        <w:tc>
          <w:tcPr>
            <w:tcW w:w="3300" w:type="dxa"/>
            <w:shd w:val="clear" w:color="auto" w:fill="FAFBFC"/>
            <w:tcMar>
              <w:top w:w="100" w:type="dxa"/>
              <w:left w:w="120" w:type="dxa"/>
              <w:bottom w:w="100" w:type="dxa"/>
              <w:right w:w="120" w:type="dxa"/>
            </w:tcMar>
            <w:vAlign w:val="center"/>
          </w:tcPr>
          <w:p w14:paraId="090629E6" w14:textId="77777777" w:rsidR="00E85762" w:rsidRDefault="00000000">
            <w:pPr>
              <w:spacing w:after="0" w:line="259" w:lineRule="auto"/>
              <w:jc w:val="left"/>
              <w:rPr>
                <w:lang w:eastAsia="zh-CN"/>
              </w:rPr>
            </w:pPr>
            <w:r>
              <w:rPr>
                <w:sz w:val="14"/>
                <w:lang w:eastAsia="zh-CN"/>
              </w:rPr>
              <w:t>连锁供货证据、评分、商品匹配和多语言话术</w:t>
            </w:r>
          </w:p>
        </w:tc>
        <w:tc>
          <w:tcPr>
            <w:tcW w:w="2100" w:type="dxa"/>
            <w:shd w:val="clear" w:color="auto" w:fill="FAFBFC"/>
            <w:tcMar>
              <w:top w:w="100" w:type="dxa"/>
              <w:left w:w="120" w:type="dxa"/>
              <w:bottom w:w="100" w:type="dxa"/>
              <w:right w:w="120" w:type="dxa"/>
            </w:tcMar>
            <w:vAlign w:val="center"/>
          </w:tcPr>
          <w:p w14:paraId="4C821DE4" w14:textId="77777777" w:rsidR="00E85762" w:rsidRDefault="00000000">
            <w:pPr>
              <w:spacing w:after="0" w:line="259" w:lineRule="auto"/>
              <w:jc w:val="center"/>
            </w:pPr>
            <w:r>
              <w:rPr>
                <w:sz w:val="14"/>
              </w:rPr>
              <w:t>A/B/</w:t>
            </w:r>
            <w:proofErr w:type="spellStart"/>
            <w:r>
              <w:rPr>
                <w:sz w:val="14"/>
              </w:rPr>
              <w:t>C分层及草稿</w:t>
            </w:r>
            <w:proofErr w:type="spellEnd"/>
          </w:p>
        </w:tc>
        <w:tc>
          <w:tcPr>
            <w:tcW w:w="1260" w:type="dxa"/>
            <w:shd w:val="clear" w:color="auto" w:fill="FAFBFC"/>
            <w:tcMar>
              <w:top w:w="100" w:type="dxa"/>
              <w:left w:w="120" w:type="dxa"/>
              <w:bottom w:w="100" w:type="dxa"/>
              <w:right w:w="120" w:type="dxa"/>
            </w:tcMar>
            <w:vAlign w:val="center"/>
          </w:tcPr>
          <w:p w14:paraId="36C19CA7" w14:textId="77777777" w:rsidR="00E85762" w:rsidRDefault="00000000">
            <w:pPr>
              <w:spacing w:after="0" w:line="259" w:lineRule="auto"/>
              <w:jc w:val="center"/>
            </w:pPr>
            <w:r>
              <w:rPr>
                <w:sz w:val="14"/>
              </w:rPr>
              <w:t>抽查准确率</w:t>
            </w:r>
          </w:p>
        </w:tc>
      </w:tr>
      <w:tr w:rsidR="00E85762" w14:paraId="5D90F3E3" w14:textId="77777777">
        <w:tc>
          <w:tcPr>
            <w:tcW w:w="1700" w:type="dxa"/>
            <w:tcMar>
              <w:top w:w="100" w:type="dxa"/>
              <w:left w:w="120" w:type="dxa"/>
              <w:bottom w:w="100" w:type="dxa"/>
              <w:right w:w="120" w:type="dxa"/>
            </w:tcMar>
            <w:vAlign w:val="center"/>
          </w:tcPr>
          <w:p w14:paraId="69FBC144" w14:textId="77777777" w:rsidR="00E85762" w:rsidRDefault="00000000">
            <w:pPr>
              <w:spacing w:after="0" w:line="259" w:lineRule="auto"/>
              <w:jc w:val="center"/>
            </w:pPr>
            <w:r>
              <w:rPr>
                <w:sz w:val="14"/>
              </w:rPr>
              <w:t>5 审批与真实触达</w:t>
            </w:r>
          </w:p>
        </w:tc>
        <w:tc>
          <w:tcPr>
            <w:tcW w:w="1000" w:type="dxa"/>
            <w:tcMar>
              <w:top w:w="100" w:type="dxa"/>
              <w:left w:w="120" w:type="dxa"/>
              <w:bottom w:w="100" w:type="dxa"/>
              <w:right w:w="120" w:type="dxa"/>
            </w:tcMar>
            <w:vAlign w:val="center"/>
          </w:tcPr>
          <w:p w14:paraId="7A32407D" w14:textId="77777777" w:rsidR="00E85762" w:rsidRDefault="00000000">
            <w:pPr>
              <w:spacing w:after="0" w:line="259" w:lineRule="auto"/>
              <w:jc w:val="center"/>
            </w:pPr>
            <w:r>
              <w:rPr>
                <w:sz w:val="14"/>
              </w:rPr>
              <w:t>第5周</w:t>
            </w:r>
          </w:p>
        </w:tc>
        <w:tc>
          <w:tcPr>
            <w:tcW w:w="3300" w:type="dxa"/>
            <w:tcMar>
              <w:top w:w="100" w:type="dxa"/>
              <w:left w:w="120" w:type="dxa"/>
              <w:bottom w:w="100" w:type="dxa"/>
              <w:right w:w="120" w:type="dxa"/>
            </w:tcMar>
            <w:vAlign w:val="center"/>
          </w:tcPr>
          <w:p w14:paraId="74E10619" w14:textId="77777777" w:rsidR="00E85762" w:rsidRDefault="00000000">
            <w:pPr>
              <w:spacing w:after="0" w:line="259" w:lineRule="auto"/>
              <w:jc w:val="center"/>
              <w:rPr>
                <w:lang w:eastAsia="zh-CN"/>
              </w:rPr>
            </w:pPr>
            <w:r>
              <w:rPr>
                <w:sz w:val="14"/>
                <w:lang w:eastAsia="zh-CN"/>
              </w:rPr>
              <w:t>人工审批、发送、回复监控和停止规则</w:t>
            </w:r>
          </w:p>
        </w:tc>
        <w:tc>
          <w:tcPr>
            <w:tcW w:w="2100" w:type="dxa"/>
            <w:tcMar>
              <w:top w:w="100" w:type="dxa"/>
              <w:left w:w="120" w:type="dxa"/>
              <w:bottom w:w="100" w:type="dxa"/>
              <w:right w:w="120" w:type="dxa"/>
            </w:tcMar>
            <w:vAlign w:val="center"/>
          </w:tcPr>
          <w:p w14:paraId="77B3F5AC" w14:textId="77777777" w:rsidR="00E85762" w:rsidRDefault="00000000">
            <w:pPr>
              <w:spacing w:after="0" w:line="259" w:lineRule="auto"/>
              <w:jc w:val="center"/>
            </w:pPr>
            <w:r>
              <w:rPr>
                <w:sz w:val="14"/>
              </w:rPr>
              <w:t>约100家真实触达</w:t>
            </w:r>
          </w:p>
        </w:tc>
        <w:tc>
          <w:tcPr>
            <w:tcW w:w="1260" w:type="dxa"/>
            <w:tcMar>
              <w:top w:w="100" w:type="dxa"/>
              <w:left w:w="120" w:type="dxa"/>
              <w:bottom w:w="100" w:type="dxa"/>
              <w:right w:w="120" w:type="dxa"/>
            </w:tcMar>
            <w:vAlign w:val="center"/>
          </w:tcPr>
          <w:p w14:paraId="4DE4CCC8" w14:textId="77777777" w:rsidR="00E85762" w:rsidRDefault="00000000">
            <w:pPr>
              <w:spacing w:after="0" w:line="259" w:lineRule="auto"/>
              <w:jc w:val="center"/>
            </w:pPr>
            <w:r>
              <w:rPr>
                <w:sz w:val="14"/>
              </w:rPr>
              <w:t>试运行启动</w:t>
            </w:r>
          </w:p>
        </w:tc>
      </w:tr>
      <w:tr w:rsidR="00E85762" w14:paraId="4A928DC5" w14:textId="77777777">
        <w:tc>
          <w:tcPr>
            <w:tcW w:w="1700" w:type="dxa"/>
            <w:shd w:val="clear" w:color="auto" w:fill="FAFBFC"/>
            <w:tcMar>
              <w:top w:w="100" w:type="dxa"/>
              <w:left w:w="120" w:type="dxa"/>
              <w:bottom w:w="100" w:type="dxa"/>
              <w:right w:w="120" w:type="dxa"/>
            </w:tcMar>
            <w:vAlign w:val="center"/>
          </w:tcPr>
          <w:p w14:paraId="1CE94680" w14:textId="77777777" w:rsidR="00E85762" w:rsidRDefault="00000000">
            <w:pPr>
              <w:spacing w:after="0" w:line="259" w:lineRule="auto"/>
              <w:jc w:val="center"/>
            </w:pPr>
            <w:r>
              <w:rPr>
                <w:sz w:val="14"/>
              </w:rPr>
              <w:t>6 B2B信号与看板</w:t>
            </w:r>
          </w:p>
        </w:tc>
        <w:tc>
          <w:tcPr>
            <w:tcW w:w="1000" w:type="dxa"/>
            <w:shd w:val="clear" w:color="auto" w:fill="FAFBFC"/>
            <w:tcMar>
              <w:top w:w="100" w:type="dxa"/>
              <w:left w:w="120" w:type="dxa"/>
              <w:bottom w:w="100" w:type="dxa"/>
              <w:right w:w="120" w:type="dxa"/>
            </w:tcMar>
            <w:vAlign w:val="center"/>
          </w:tcPr>
          <w:p w14:paraId="3C4259B8" w14:textId="77777777" w:rsidR="00E85762" w:rsidRDefault="00000000">
            <w:pPr>
              <w:spacing w:after="0" w:line="259" w:lineRule="auto"/>
              <w:jc w:val="center"/>
            </w:pPr>
            <w:r>
              <w:rPr>
                <w:sz w:val="14"/>
              </w:rPr>
              <w:t>第6周</w:t>
            </w:r>
          </w:p>
        </w:tc>
        <w:tc>
          <w:tcPr>
            <w:tcW w:w="3300" w:type="dxa"/>
            <w:shd w:val="clear" w:color="auto" w:fill="FAFBFC"/>
            <w:tcMar>
              <w:top w:w="100" w:type="dxa"/>
              <w:left w:w="120" w:type="dxa"/>
              <w:bottom w:w="100" w:type="dxa"/>
              <w:right w:w="120" w:type="dxa"/>
            </w:tcMar>
            <w:vAlign w:val="center"/>
          </w:tcPr>
          <w:p w14:paraId="5878AAAE" w14:textId="77777777" w:rsidR="00E85762" w:rsidRDefault="00000000">
            <w:pPr>
              <w:spacing w:after="0" w:line="259" w:lineRule="auto"/>
              <w:jc w:val="left"/>
              <w:rPr>
                <w:lang w:eastAsia="zh-CN"/>
              </w:rPr>
            </w:pPr>
            <w:r>
              <w:rPr>
                <w:sz w:val="14"/>
                <w:lang w:eastAsia="zh-CN"/>
              </w:rPr>
              <w:t>企业社媒信号、B2B询盘归集和渠道报表</w:t>
            </w:r>
          </w:p>
        </w:tc>
        <w:tc>
          <w:tcPr>
            <w:tcW w:w="2100" w:type="dxa"/>
            <w:shd w:val="clear" w:color="auto" w:fill="FAFBFC"/>
            <w:tcMar>
              <w:top w:w="100" w:type="dxa"/>
              <w:left w:w="120" w:type="dxa"/>
              <w:bottom w:w="100" w:type="dxa"/>
              <w:right w:w="120" w:type="dxa"/>
            </w:tcMar>
            <w:vAlign w:val="center"/>
          </w:tcPr>
          <w:p w14:paraId="2838AFF3" w14:textId="77777777" w:rsidR="00E85762" w:rsidRDefault="00000000">
            <w:pPr>
              <w:spacing w:after="0" w:line="259" w:lineRule="auto"/>
              <w:jc w:val="center"/>
            </w:pPr>
            <w:proofErr w:type="spellStart"/>
            <w:r>
              <w:rPr>
                <w:sz w:val="14"/>
              </w:rPr>
              <w:t>管理看板与异常提醒</w:t>
            </w:r>
            <w:proofErr w:type="spellEnd"/>
          </w:p>
        </w:tc>
        <w:tc>
          <w:tcPr>
            <w:tcW w:w="1260" w:type="dxa"/>
            <w:shd w:val="clear" w:color="auto" w:fill="FAFBFC"/>
            <w:tcMar>
              <w:top w:w="100" w:type="dxa"/>
              <w:left w:w="120" w:type="dxa"/>
              <w:bottom w:w="100" w:type="dxa"/>
              <w:right w:w="120" w:type="dxa"/>
            </w:tcMar>
            <w:vAlign w:val="center"/>
          </w:tcPr>
          <w:p w14:paraId="21C2D5D8" w14:textId="77777777" w:rsidR="00E85762" w:rsidRDefault="00000000">
            <w:pPr>
              <w:spacing w:after="0" w:line="259" w:lineRule="auto"/>
              <w:jc w:val="center"/>
            </w:pPr>
            <w:r>
              <w:rPr>
                <w:sz w:val="14"/>
              </w:rPr>
              <w:t>数据可追溯</w:t>
            </w:r>
          </w:p>
        </w:tc>
      </w:tr>
      <w:tr w:rsidR="00E85762" w14:paraId="238FE961" w14:textId="77777777">
        <w:tc>
          <w:tcPr>
            <w:tcW w:w="1700" w:type="dxa"/>
            <w:tcMar>
              <w:top w:w="100" w:type="dxa"/>
              <w:left w:w="120" w:type="dxa"/>
              <w:bottom w:w="100" w:type="dxa"/>
              <w:right w:w="120" w:type="dxa"/>
            </w:tcMar>
            <w:vAlign w:val="center"/>
          </w:tcPr>
          <w:p w14:paraId="73559149" w14:textId="77777777" w:rsidR="00E85762" w:rsidRDefault="00000000">
            <w:pPr>
              <w:spacing w:after="0" w:line="259" w:lineRule="auto"/>
              <w:jc w:val="center"/>
            </w:pPr>
            <w:r>
              <w:rPr>
                <w:sz w:val="14"/>
              </w:rPr>
              <w:t>7 优化与市场复制</w:t>
            </w:r>
          </w:p>
        </w:tc>
        <w:tc>
          <w:tcPr>
            <w:tcW w:w="1000" w:type="dxa"/>
            <w:tcMar>
              <w:top w:w="100" w:type="dxa"/>
              <w:left w:w="120" w:type="dxa"/>
              <w:bottom w:w="100" w:type="dxa"/>
              <w:right w:w="120" w:type="dxa"/>
            </w:tcMar>
            <w:vAlign w:val="center"/>
          </w:tcPr>
          <w:p w14:paraId="34B38BBD" w14:textId="77777777" w:rsidR="00E85762" w:rsidRDefault="00000000">
            <w:pPr>
              <w:spacing w:after="0" w:line="259" w:lineRule="auto"/>
              <w:jc w:val="center"/>
            </w:pPr>
            <w:r>
              <w:rPr>
                <w:sz w:val="14"/>
              </w:rPr>
              <w:t>第7周</w:t>
            </w:r>
          </w:p>
        </w:tc>
        <w:tc>
          <w:tcPr>
            <w:tcW w:w="3300" w:type="dxa"/>
            <w:tcMar>
              <w:top w:w="100" w:type="dxa"/>
              <w:left w:w="120" w:type="dxa"/>
              <w:bottom w:w="100" w:type="dxa"/>
              <w:right w:w="120" w:type="dxa"/>
            </w:tcMar>
            <w:vAlign w:val="center"/>
          </w:tcPr>
          <w:p w14:paraId="6704B2FD" w14:textId="77777777" w:rsidR="00E85762" w:rsidRDefault="00000000">
            <w:pPr>
              <w:spacing w:after="0" w:line="259" w:lineRule="auto"/>
              <w:jc w:val="center"/>
              <w:rPr>
                <w:lang w:eastAsia="zh-CN"/>
              </w:rPr>
            </w:pPr>
            <w:r>
              <w:rPr>
                <w:sz w:val="14"/>
                <w:lang w:eastAsia="zh-CN"/>
              </w:rPr>
              <w:t>根据结果优化并复制第二市场</w:t>
            </w:r>
          </w:p>
        </w:tc>
        <w:tc>
          <w:tcPr>
            <w:tcW w:w="2100" w:type="dxa"/>
            <w:tcMar>
              <w:top w:w="100" w:type="dxa"/>
              <w:left w:w="120" w:type="dxa"/>
              <w:bottom w:w="100" w:type="dxa"/>
              <w:right w:w="120" w:type="dxa"/>
            </w:tcMar>
            <w:vAlign w:val="center"/>
          </w:tcPr>
          <w:p w14:paraId="3A53923D" w14:textId="77777777" w:rsidR="00E85762" w:rsidRDefault="00000000">
            <w:pPr>
              <w:spacing w:after="0" w:line="259" w:lineRule="auto"/>
              <w:jc w:val="center"/>
            </w:pPr>
            <w:proofErr w:type="spellStart"/>
            <w:r>
              <w:rPr>
                <w:sz w:val="14"/>
              </w:rPr>
              <w:t>孟加拉国工作流</w:t>
            </w:r>
            <w:proofErr w:type="spellEnd"/>
          </w:p>
        </w:tc>
        <w:tc>
          <w:tcPr>
            <w:tcW w:w="1260" w:type="dxa"/>
            <w:tcMar>
              <w:top w:w="100" w:type="dxa"/>
              <w:left w:w="120" w:type="dxa"/>
              <w:bottom w:w="100" w:type="dxa"/>
              <w:right w:w="120" w:type="dxa"/>
            </w:tcMar>
            <w:vAlign w:val="center"/>
          </w:tcPr>
          <w:p w14:paraId="331E1171" w14:textId="77777777" w:rsidR="00E85762" w:rsidRDefault="00000000">
            <w:pPr>
              <w:spacing w:after="0" w:line="259" w:lineRule="auto"/>
              <w:jc w:val="center"/>
            </w:pPr>
            <w:r>
              <w:rPr>
                <w:sz w:val="14"/>
              </w:rPr>
              <w:t>规则复核</w:t>
            </w:r>
          </w:p>
        </w:tc>
      </w:tr>
      <w:tr w:rsidR="00E85762" w14:paraId="4195F1B8" w14:textId="77777777">
        <w:tc>
          <w:tcPr>
            <w:tcW w:w="1700" w:type="dxa"/>
            <w:shd w:val="clear" w:color="auto" w:fill="FAFBFC"/>
            <w:tcMar>
              <w:top w:w="100" w:type="dxa"/>
              <w:left w:w="120" w:type="dxa"/>
              <w:bottom w:w="100" w:type="dxa"/>
              <w:right w:w="120" w:type="dxa"/>
            </w:tcMar>
            <w:vAlign w:val="center"/>
          </w:tcPr>
          <w:p w14:paraId="62F8F318" w14:textId="77777777" w:rsidR="00E85762" w:rsidRDefault="00000000">
            <w:pPr>
              <w:spacing w:after="0" w:line="259" w:lineRule="auto"/>
              <w:jc w:val="center"/>
            </w:pPr>
            <w:r>
              <w:rPr>
                <w:sz w:val="14"/>
              </w:rPr>
              <w:t>8 验收与交接</w:t>
            </w:r>
          </w:p>
        </w:tc>
        <w:tc>
          <w:tcPr>
            <w:tcW w:w="1000" w:type="dxa"/>
            <w:shd w:val="clear" w:color="auto" w:fill="FAFBFC"/>
            <w:tcMar>
              <w:top w:w="100" w:type="dxa"/>
              <w:left w:w="120" w:type="dxa"/>
              <w:bottom w:w="100" w:type="dxa"/>
              <w:right w:w="120" w:type="dxa"/>
            </w:tcMar>
            <w:vAlign w:val="center"/>
          </w:tcPr>
          <w:p w14:paraId="0392DD27" w14:textId="77777777" w:rsidR="00E85762" w:rsidRDefault="00000000">
            <w:pPr>
              <w:spacing w:after="0" w:line="259" w:lineRule="auto"/>
              <w:jc w:val="center"/>
            </w:pPr>
            <w:r>
              <w:rPr>
                <w:sz w:val="14"/>
              </w:rPr>
              <w:t>第8周</w:t>
            </w:r>
          </w:p>
        </w:tc>
        <w:tc>
          <w:tcPr>
            <w:tcW w:w="3300" w:type="dxa"/>
            <w:shd w:val="clear" w:color="auto" w:fill="FAFBFC"/>
            <w:tcMar>
              <w:top w:w="100" w:type="dxa"/>
              <w:left w:w="120" w:type="dxa"/>
              <w:bottom w:w="100" w:type="dxa"/>
              <w:right w:w="120" w:type="dxa"/>
            </w:tcMar>
            <w:vAlign w:val="center"/>
          </w:tcPr>
          <w:p w14:paraId="343AD731" w14:textId="77777777" w:rsidR="00E85762" w:rsidRDefault="00000000">
            <w:pPr>
              <w:spacing w:after="0" w:line="259" w:lineRule="auto"/>
              <w:jc w:val="center"/>
              <w:rPr>
                <w:lang w:eastAsia="zh-CN"/>
              </w:rPr>
            </w:pPr>
            <w:r>
              <w:rPr>
                <w:sz w:val="14"/>
                <w:lang w:eastAsia="zh-CN"/>
              </w:rPr>
              <w:t>测试、培训、文档和权限检查</w:t>
            </w:r>
          </w:p>
        </w:tc>
        <w:tc>
          <w:tcPr>
            <w:tcW w:w="2100" w:type="dxa"/>
            <w:shd w:val="clear" w:color="auto" w:fill="FAFBFC"/>
            <w:tcMar>
              <w:top w:w="100" w:type="dxa"/>
              <w:left w:w="120" w:type="dxa"/>
              <w:bottom w:w="100" w:type="dxa"/>
              <w:right w:w="120" w:type="dxa"/>
            </w:tcMar>
            <w:vAlign w:val="center"/>
          </w:tcPr>
          <w:p w14:paraId="505E4B37" w14:textId="77777777" w:rsidR="00E85762" w:rsidRDefault="00000000">
            <w:pPr>
              <w:spacing w:after="0" w:line="259" w:lineRule="auto"/>
              <w:jc w:val="center"/>
              <w:rPr>
                <w:lang w:eastAsia="zh-CN"/>
              </w:rPr>
            </w:pPr>
            <w:r>
              <w:rPr>
                <w:sz w:val="14"/>
                <w:lang w:eastAsia="zh-CN"/>
              </w:rPr>
              <w:t>系统、手册、验收报告</w:t>
            </w:r>
          </w:p>
        </w:tc>
        <w:tc>
          <w:tcPr>
            <w:tcW w:w="1260" w:type="dxa"/>
            <w:shd w:val="clear" w:color="auto" w:fill="FAFBFC"/>
            <w:tcMar>
              <w:top w:w="100" w:type="dxa"/>
              <w:left w:w="120" w:type="dxa"/>
              <w:bottom w:w="100" w:type="dxa"/>
              <w:right w:w="120" w:type="dxa"/>
            </w:tcMar>
            <w:vAlign w:val="center"/>
          </w:tcPr>
          <w:p w14:paraId="4C7863B5" w14:textId="77777777" w:rsidR="00E85762" w:rsidRDefault="00000000">
            <w:pPr>
              <w:spacing w:after="0" w:line="259" w:lineRule="auto"/>
              <w:jc w:val="center"/>
            </w:pPr>
            <w:proofErr w:type="spellStart"/>
            <w:r>
              <w:rPr>
                <w:sz w:val="14"/>
              </w:rPr>
              <w:t>首期验收</w:t>
            </w:r>
            <w:proofErr w:type="spellEnd"/>
          </w:p>
        </w:tc>
      </w:tr>
    </w:tbl>
    <w:p w14:paraId="3066E6F4" w14:textId="77777777" w:rsidR="00E85762" w:rsidRDefault="00E85762">
      <w:pPr>
        <w:spacing w:after="40"/>
      </w:pPr>
    </w:p>
    <w:p w14:paraId="76B6E093" w14:textId="77777777" w:rsidR="00E85762" w:rsidRDefault="00E85762">
      <w:pPr>
        <w:sectPr w:rsidR="00E85762">
          <w:headerReference w:type="default" r:id="rId17"/>
          <w:footerReference w:type="default" r:id="rId18"/>
          <w:pgSz w:w="12240" w:h="15840"/>
          <w:pgMar w:top="1224" w:right="1440" w:bottom="1152" w:left="1440" w:header="518" w:footer="518" w:gutter="0"/>
          <w:cols w:space="720"/>
          <w:docGrid w:linePitch="360"/>
        </w:sectPr>
      </w:pPr>
    </w:p>
    <w:p w14:paraId="60D2619C" w14:textId="77777777" w:rsidR="00E85762" w:rsidRDefault="00000000">
      <w:pPr>
        <w:pStyle w:val="1"/>
      </w:pPr>
      <w:r>
        <w:rPr>
          <w:rFonts w:ascii="微软雅黑" w:eastAsia="微软雅黑" w:hAnsi="微软雅黑"/>
        </w:rPr>
        <w:lastRenderedPageBreak/>
        <w:t>8.1 项目进度图</w:t>
      </w:r>
    </w:p>
    <w:p w14:paraId="01F78168" w14:textId="77777777" w:rsidR="00E85762" w:rsidRDefault="00000000">
      <w:pPr>
        <w:keepNext/>
        <w:jc w:val="center"/>
      </w:pPr>
      <w:r>
        <w:rPr>
          <w:noProof/>
        </w:rPr>
        <w:drawing>
          <wp:inline distT="0" distB="0" distL="0" distR="0" wp14:anchorId="4CCBF1D9" wp14:editId="4709FA6F">
            <wp:extent cx="8549640" cy="4559808"/>
            <wp:effectExtent l="0" t="0" r="0" b="0"/>
            <wp:docPr id="6" name="Picture 6" descr="图5 八周项目实施进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zh.png"/>
                    <pic:cNvPicPr/>
                  </pic:nvPicPr>
                  <pic:blipFill>
                    <a:blip r:embed="rId19"/>
                    <a:stretch>
                      <a:fillRect/>
                    </a:stretch>
                  </pic:blipFill>
                  <pic:spPr>
                    <a:xfrm>
                      <a:off x="0" y="0"/>
                      <a:ext cx="8549640" cy="4559808"/>
                    </a:xfrm>
                    <a:prstGeom prst="rect">
                      <a:avLst/>
                    </a:prstGeom>
                  </pic:spPr>
                </pic:pic>
              </a:graphicData>
            </a:graphic>
          </wp:inline>
        </w:drawing>
      </w:r>
    </w:p>
    <w:p w14:paraId="0F2C1D32" w14:textId="77777777" w:rsidR="00E85762" w:rsidRDefault="00000000">
      <w:pPr>
        <w:pStyle w:val="af7"/>
        <w:rPr>
          <w:lang w:eastAsia="zh-CN"/>
        </w:rPr>
      </w:pPr>
      <w:r>
        <w:rPr>
          <w:lang w:eastAsia="zh-CN"/>
        </w:rPr>
        <w:t>图5 八周项目实施进度图</w:t>
      </w:r>
    </w:p>
    <w:p w14:paraId="2A68B34D" w14:textId="77777777" w:rsidR="00E85762" w:rsidRDefault="00000000">
      <w:pPr>
        <w:spacing w:after="120"/>
        <w:jc w:val="center"/>
        <w:rPr>
          <w:lang w:eastAsia="zh-CN"/>
        </w:rPr>
      </w:pPr>
      <w:r>
        <w:rPr>
          <w:color w:val="5D6873"/>
          <w:sz w:val="18"/>
          <w:lang w:eastAsia="zh-CN"/>
        </w:rPr>
        <w:t>里程碑使管理层在第2、4、5和8周获得可验证成果，而非等待项目末期集中交付。</w:t>
      </w:r>
    </w:p>
    <w:p w14:paraId="0DB35AEE" w14:textId="77777777" w:rsidR="00E85762" w:rsidRDefault="00E85762">
      <w:pPr>
        <w:rPr>
          <w:lang w:eastAsia="zh-CN"/>
        </w:rPr>
        <w:sectPr w:rsidR="00E85762">
          <w:headerReference w:type="default" r:id="rId20"/>
          <w:footerReference w:type="default" r:id="rId21"/>
          <w:pgSz w:w="15840" w:h="12240" w:orient="landscape"/>
          <w:pgMar w:top="936" w:right="1008" w:bottom="936" w:left="1008" w:header="518" w:footer="518" w:gutter="0"/>
          <w:cols w:space="720"/>
          <w:docGrid w:linePitch="360"/>
        </w:sectPr>
      </w:pPr>
    </w:p>
    <w:p w14:paraId="34B41AA7" w14:textId="77777777" w:rsidR="00E85762" w:rsidRDefault="00000000">
      <w:pPr>
        <w:pStyle w:val="1"/>
      </w:pPr>
      <w:r>
        <w:rPr>
          <w:rFonts w:ascii="微软雅黑" w:eastAsia="微软雅黑" w:hAnsi="微软雅黑"/>
        </w:rPr>
        <w:lastRenderedPageBreak/>
        <w:t xml:space="preserve">9. </w:t>
      </w:r>
      <w:proofErr w:type="spellStart"/>
      <w:r>
        <w:rPr>
          <w:rFonts w:ascii="微软雅黑" w:eastAsia="微软雅黑" w:hAnsi="微软雅黑"/>
        </w:rPr>
        <w:t>后续自动化路线</w:t>
      </w:r>
      <w:proofErr w:type="spellEnd"/>
    </w:p>
    <w:tbl>
      <w:tblPr>
        <w:tblStyle w:val="aff1"/>
        <w:tblW w:w="9360" w:type="dxa"/>
        <w:tblInd w:w="120" w:type="dxa"/>
        <w:tblLayout w:type="fixed"/>
        <w:tblLook w:val="04A0" w:firstRow="1" w:lastRow="0" w:firstColumn="1" w:lastColumn="0" w:noHBand="0" w:noVBand="1"/>
      </w:tblPr>
      <w:tblGrid>
        <w:gridCol w:w="1300"/>
        <w:gridCol w:w="1600"/>
        <w:gridCol w:w="3900"/>
        <w:gridCol w:w="2560"/>
      </w:tblGrid>
      <w:tr w:rsidR="00E85762" w14:paraId="1A0255D1" w14:textId="77777777">
        <w:trPr>
          <w:tblHeader/>
        </w:trPr>
        <w:tc>
          <w:tcPr>
            <w:tcW w:w="1300" w:type="dxa"/>
            <w:shd w:val="clear" w:color="auto" w:fill="18324A"/>
            <w:tcMar>
              <w:top w:w="100" w:type="dxa"/>
              <w:left w:w="120" w:type="dxa"/>
              <w:bottom w:w="100" w:type="dxa"/>
              <w:right w:w="120" w:type="dxa"/>
            </w:tcMar>
            <w:vAlign w:val="center"/>
          </w:tcPr>
          <w:p w14:paraId="7C6F495D" w14:textId="77777777" w:rsidR="00E85762" w:rsidRDefault="00000000">
            <w:pPr>
              <w:jc w:val="center"/>
            </w:pPr>
            <w:r>
              <w:rPr>
                <w:b/>
                <w:color w:val="FFFFFF"/>
                <w:sz w:val="16"/>
              </w:rPr>
              <w:t>阶段</w:t>
            </w:r>
          </w:p>
        </w:tc>
        <w:tc>
          <w:tcPr>
            <w:tcW w:w="1600" w:type="dxa"/>
            <w:shd w:val="clear" w:color="auto" w:fill="18324A"/>
            <w:tcMar>
              <w:top w:w="100" w:type="dxa"/>
              <w:left w:w="120" w:type="dxa"/>
              <w:bottom w:w="100" w:type="dxa"/>
              <w:right w:w="120" w:type="dxa"/>
            </w:tcMar>
            <w:vAlign w:val="center"/>
          </w:tcPr>
          <w:p w14:paraId="545E66AD" w14:textId="77777777" w:rsidR="00E85762" w:rsidRDefault="00000000">
            <w:pPr>
              <w:jc w:val="center"/>
            </w:pPr>
            <w:r>
              <w:rPr>
                <w:b/>
                <w:color w:val="FFFFFF"/>
                <w:sz w:val="16"/>
              </w:rPr>
              <w:t>时间</w:t>
            </w:r>
          </w:p>
        </w:tc>
        <w:tc>
          <w:tcPr>
            <w:tcW w:w="3900" w:type="dxa"/>
            <w:shd w:val="clear" w:color="auto" w:fill="18324A"/>
            <w:tcMar>
              <w:top w:w="100" w:type="dxa"/>
              <w:left w:w="120" w:type="dxa"/>
              <w:bottom w:w="100" w:type="dxa"/>
              <w:right w:w="120" w:type="dxa"/>
            </w:tcMar>
            <w:vAlign w:val="center"/>
          </w:tcPr>
          <w:p w14:paraId="4495D849" w14:textId="77777777" w:rsidR="00E85762" w:rsidRDefault="00000000">
            <w:pPr>
              <w:jc w:val="center"/>
            </w:pPr>
            <w:r>
              <w:rPr>
                <w:b/>
                <w:color w:val="FFFFFF"/>
                <w:sz w:val="16"/>
              </w:rPr>
              <w:t>自动化范围</w:t>
            </w:r>
          </w:p>
        </w:tc>
        <w:tc>
          <w:tcPr>
            <w:tcW w:w="2560" w:type="dxa"/>
            <w:shd w:val="clear" w:color="auto" w:fill="18324A"/>
            <w:tcMar>
              <w:top w:w="100" w:type="dxa"/>
              <w:left w:w="120" w:type="dxa"/>
              <w:bottom w:w="100" w:type="dxa"/>
              <w:right w:w="120" w:type="dxa"/>
            </w:tcMar>
            <w:vAlign w:val="center"/>
          </w:tcPr>
          <w:p w14:paraId="43972F67" w14:textId="77777777" w:rsidR="00E85762" w:rsidRDefault="00000000">
            <w:pPr>
              <w:jc w:val="center"/>
            </w:pPr>
            <w:r>
              <w:rPr>
                <w:b/>
                <w:color w:val="FFFFFF"/>
                <w:sz w:val="16"/>
              </w:rPr>
              <w:t>保留控制</w:t>
            </w:r>
          </w:p>
        </w:tc>
      </w:tr>
      <w:tr w:rsidR="00E85762" w14:paraId="51CD5C27" w14:textId="77777777">
        <w:tc>
          <w:tcPr>
            <w:tcW w:w="1300" w:type="dxa"/>
            <w:tcMar>
              <w:top w:w="100" w:type="dxa"/>
              <w:left w:w="120" w:type="dxa"/>
              <w:bottom w:w="100" w:type="dxa"/>
              <w:right w:w="120" w:type="dxa"/>
            </w:tcMar>
            <w:vAlign w:val="center"/>
          </w:tcPr>
          <w:p w14:paraId="66A2ECC5" w14:textId="77777777" w:rsidR="00E85762" w:rsidRDefault="00000000">
            <w:pPr>
              <w:spacing w:after="0" w:line="259" w:lineRule="auto"/>
              <w:jc w:val="center"/>
            </w:pPr>
            <w:r>
              <w:rPr>
                <w:sz w:val="16"/>
              </w:rPr>
              <w:t>首期B2B</w:t>
            </w:r>
          </w:p>
        </w:tc>
        <w:tc>
          <w:tcPr>
            <w:tcW w:w="1600" w:type="dxa"/>
            <w:tcMar>
              <w:top w:w="100" w:type="dxa"/>
              <w:left w:w="120" w:type="dxa"/>
              <w:bottom w:w="100" w:type="dxa"/>
              <w:right w:w="120" w:type="dxa"/>
            </w:tcMar>
            <w:vAlign w:val="center"/>
          </w:tcPr>
          <w:p w14:paraId="1362241A" w14:textId="77777777" w:rsidR="00E85762" w:rsidRDefault="00000000">
            <w:pPr>
              <w:spacing w:after="0" w:line="259" w:lineRule="auto"/>
              <w:jc w:val="center"/>
            </w:pPr>
            <w:r>
              <w:rPr>
                <w:sz w:val="16"/>
              </w:rPr>
              <w:t>8周内</w:t>
            </w:r>
          </w:p>
        </w:tc>
        <w:tc>
          <w:tcPr>
            <w:tcW w:w="3900" w:type="dxa"/>
            <w:tcMar>
              <w:top w:w="100" w:type="dxa"/>
              <w:left w:w="120" w:type="dxa"/>
              <w:bottom w:w="100" w:type="dxa"/>
              <w:right w:w="120" w:type="dxa"/>
            </w:tcMar>
            <w:vAlign w:val="center"/>
          </w:tcPr>
          <w:p w14:paraId="370FA774" w14:textId="77777777" w:rsidR="00E85762" w:rsidRDefault="00000000">
            <w:pPr>
              <w:spacing w:after="0" w:line="259" w:lineRule="auto"/>
              <w:jc w:val="left"/>
              <w:rPr>
                <w:lang w:eastAsia="zh-CN"/>
              </w:rPr>
            </w:pPr>
            <w:r>
              <w:rPr>
                <w:sz w:val="16"/>
                <w:lang w:eastAsia="zh-CN"/>
              </w:rPr>
              <w:t>进口批发商搜索、资质验证、评分、匹配和话术生成</w:t>
            </w:r>
          </w:p>
        </w:tc>
        <w:tc>
          <w:tcPr>
            <w:tcW w:w="2560" w:type="dxa"/>
            <w:tcMar>
              <w:top w:w="100" w:type="dxa"/>
              <w:left w:w="120" w:type="dxa"/>
              <w:bottom w:w="100" w:type="dxa"/>
              <w:right w:w="120" w:type="dxa"/>
            </w:tcMar>
            <w:vAlign w:val="center"/>
          </w:tcPr>
          <w:p w14:paraId="6E97D4D8" w14:textId="77777777" w:rsidR="00E85762" w:rsidRDefault="00000000">
            <w:pPr>
              <w:spacing w:after="0" w:line="259" w:lineRule="auto"/>
              <w:jc w:val="left"/>
              <w:rPr>
                <w:lang w:eastAsia="zh-CN"/>
              </w:rPr>
            </w:pPr>
            <w:r>
              <w:rPr>
                <w:sz w:val="16"/>
                <w:lang w:eastAsia="zh-CN"/>
              </w:rPr>
              <w:t>所有外发人工审批；价格、合同和交期人工确认</w:t>
            </w:r>
          </w:p>
        </w:tc>
      </w:tr>
      <w:tr w:rsidR="00E85762" w14:paraId="0F1DE162" w14:textId="77777777">
        <w:tc>
          <w:tcPr>
            <w:tcW w:w="1300" w:type="dxa"/>
            <w:shd w:val="clear" w:color="auto" w:fill="FAFBFC"/>
            <w:tcMar>
              <w:top w:w="100" w:type="dxa"/>
              <w:left w:w="120" w:type="dxa"/>
              <w:bottom w:w="100" w:type="dxa"/>
              <w:right w:w="120" w:type="dxa"/>
            </w:tcMar>
            <w:vAlign w:val="center"/>
          </w:tcPr>
          <w:p w14:paraId="4E551D68" w14:textId="77777777" w:rsidR="00E85762" w:rsidRDefault="00000000">
            <w:pPr>
              <w:spacing w:after="0" w:line="259" w:lineRule="auto"/>
              <w:jc w:val="center"/>
            </w:pPr>
            <w:r>
              <w:rPr>
                <w:sz w:val="16"/>
              </w:rPr>
              <w:t>第二期B2B</w:t>
            </w:r>
          </w:p>
        </w:tc>
        <w:tc>
          <w:tcPr>
            <w:tcW w:w="1600" w:type="dxa"/>
            <w:shd w:val="clear" w:color="auto" w:fill="FAFBFC"/>
            <w:tcMar>
              <w:top w:w="100" w:type="dxa"/>
              <w:left w:w="120" w:type="dxa"/>
              <w:bottom w:w="100" w:type="dxa"/>
              <w:right w:w="120" w:type="dxa"/>
            </w:tcMar>
            <w:vAlign w:val="center"/>
          </w:tcPr>
          <w:p w14:paraId="3256056F" w14:textId="77777777" w:rsidR="00E85762" w:rsidRDefault="00000000">
            <w:pPr>
              <w:spacing w:after="0" w:line="259" w:lineRule="auto"/>
              <w:jc w:val="center"/>
            </w:pPr>
            <w:r>
              <w:rPr>
                <w:sz w:val="16"/>
              </w:rPr>
              <w:t>验收后4–6周</w:t>
            </w:r>
          </w:p>
        </w:tc>
        <w:tc>
          <w:tcPr>
            <w:tcW w:w="3900" w:type="dxa"/>
            <w:shd w:val="clear" w:color="auto" w:fill="FAFBFC"/>
            <w:tcMar>
              <w:top w:w="100" w:type="dxa"/>
              <w:left w:w="120" w:type="dxa"/>
              <w:bottom w:w="100" w:type="dxa"/>
              <w:right w:w="120" w:type="dxa"/>
            </w:tcMar>
            <w:vAlign w:val="center"/>
          </w:tcPr>
          <w:p w14:paraId="291B4752" w14:textId="77777777" w:rsidR="00E85762" w:rsidRDefault="00000000">
            <w:pPr>
              <w:spacing w:after="0" w:line="259" w:lineRule="auto"/>
              <w:jc w:val="left"/>
              <w:rPr>
                <w:lang w:eastAsia="zh-CN"/>
              </w:rPr>
            </w:pPr>
            <w:r>
              <w:rPr>
                <w:sz w:val="16"/>
                <w:lang w:eastAsia="zh-CN"/>
              </w:rPr>
              <w:t>85分以上进口批发商自动首发、定时跟进、目录发送和回复分流</w:t>
            </w:r>
          </w:p>
        </w:tc>
        <w:tc>
          <w:tcPr>
            <w:tcW w:w="2560" w:type="dxa"/>
            <w:shd w:val="clear" w:color="auto" w:fill="FAFBFC"/>
            <w:tcMar>
              <w:top w:w="100" w:type="dxa"/>
              <w:left w:w="120" w:type="dxa"/>
              <w:bottom w:w="100" w:type="dxa"/>
              <w:right w:w="120" w:type="dxa"/>
            </w:tcMar>
            <w:vAlign w:val="center"/>
          </w:tcPr>
          <w:p w14:paraId="168BE005" w14:textId="77777777" w:rsidR="00E85762" w:rsidRDefault="00000000">
            <w:pPr>
              <w:spacing w:after="0" w:line="259" w:lineRule="auto"/>
              <w:jc w:val="center"/>
              <w:rPr>
                <w:lang w:eastAsia="zh-CN"/>
              </w:rPr>
            </w:pPr>
            <w:r>
              <w:rPr>
                <w:sz w:val="16"/>
                <w:lang w:eastAsia="zh-CN"/>
              </w:rPr>
              <w:t>每日上限、退订、退信及异常停止</w:t>
            </w:r>
          </w:p>
        </w:tc>
      </w:tr>
      <w:tr w:rsidR="00E85762" w14:paraId="1636C7DA" w14:textId="77777777">
        <w:tc>
          <w:tcPr>
            <w:tcW w:w="1300" w:type="dxa"/>
            <w:tcMar>
              <w:top w:w="100" w:type="dxa"/>
              <w:left w:w="120" w:type="dxa"/>
              <w:bottom w:w="100" w:type="dxa"/>
              <w:right w:w="120" w:type="dxa"/>
            </w:tcMar>
            <w:vAlign w:val="center"/>
          </w:tcPr>
          <w:p w14:paraId="085C1D9C" w14:textId="77777777" w:rsidR="00E85762" w:rsidRDefault="00000000">
            <w:pPr>
              <w:spacing w:after="0" w:line="259" w:lineRule="auto"/>
              <w:jc w:val="center"/>
            </w:pPr>
            <w:r>
              <w:rPr>
                <w:sz w:val="16"/>
              </w:rPr>
              <w:t>第三期B2B</w:t>
            </w:r>
          </w:p>
        </w:tc>
        <w:tc>
          <w:tcPr>
            <w:tcW w:w="1600" w:type="dxa"/>
            <w:tcMar>
              <w:top w:w="100" w:type="dxa"/>
              <w:left w:w="120" w:type="dxa"/>
              <w:bottom w:w="100" w:type="dxa"/>
              <w:right w:w="120" w:type="dxa"/>
            </w:tcMar>
            <w:vAlign w:val="center"/>
          </w:tcPr>
          <w:p w14:paraId="50E89534" w14:textId="77777777" w:rsidR="00E85762" w:rsidRDefault="00000000">
            <w:pPr>
              <w:spacing w:after="0" w:line="259" w:lineRule="auto"/>
              <w:jc w:val="center"/>
            </w:pPr>
            <w:r>
              <w:rPr>
                <w:sz w:val="16"/>
              </w:rPr>
              <w:t>稳定运行后6–8周</w:t>
            </w:r>
          </w:p>
        </w:tc>
        <w:tc>
          <w:tcPr>
            <w:tcW w:w="3900" w:type="dxa"/>
            <w:tcMar>
              <w:top w:w="100" w:type="dxa"/>
              <w:left w:w="120" w:type="dxa"/>
              <w:bottom w:w="100" w:type="dxa"/>
              <w:right w:w="120" w:type="dxa"/>
            </w:tcMar>
            <w:vAlign w:val="center"/>
          </w:tcPr>
          <w:p w14:paraId="05B0DA30" w14:textId="77777777" w:rsidR="00E85762" w:rsidRDefault="00000000">
            <w:pPr>
              <w:spacing w:after="0" w:line="259" w:lineRule="auto"/>
              <w:jc w:val="left"/>
              <w:rPr>
                <w:lang w:eastAsia="zh-CN"/>
              </w:rPr>
            </w:pPr>
            <w:r>
              <w:rPr>
                <w:sz w:val="16"/>
                <w:lang w:eastAsia="zh-CN"/>
              </w:rPr>
              <w:t>扩展国家、品类、B2B询盘和评分优化</w:t>
            </w:r>
          </w:p>
        </w:tc>
        <w:tc>
          <w:tcPr>
            <w:tcW w:w="2560" w:type="dxa"/>
            <w:tcMar>
              <w:top w:w="100" w:type="dxa"/>
              <w:left w:w="120" w:type="dxa"/>
              <w:bottom w:w="100" w:type="dxa"/>
              <w:right w:w="120" w:type="dxa"/>
            </w:tcMar>
            <w:vAlign w:val="center"/>
          </w:tcPr>
          <w:p w14:paraId="6CAF254C" w14:textId="77777777" w:rsidR="00E85762" w:rsidRDefault="00000000">
            <w:pPr>
              <w:spacing w:after="0" w:line="259" w:lineRule="auto"/>
              <w:jc w:val="center"/>
              <w:rPr>
                <w:lang w:eastAsia="zh-CN"/>
              </w:rPr>
            </w:pPr>
            <w:r>
              <w:rPr>
                <w:sz w:val="16"/>
                <w:lang w:eastAsia="zh-CN"/>
              </w:rPr>
              <w:t>报价、付款、合同及关键承诺继续审批</w:t>
            </w:r>
          </w:p>
        </w:tc>
      </w:tr>
      <w:tr w:rsidR="00E85762" w14:paraId="47EE317E" w14:textId="77777777">
        <w:tc>
          <w:tcPr>
            <w:tcW w:w="1300" w:type="dxa"/>
            <w:shd w:val="clear" w:color="auto" w:fill="FAFBFC"/>
            <w:tcMar>
              <w:top w:w="100" w:type="dxa"/>
              <w:left w:w="120" w:type="dxa"/>
              <w:bottom w:w="100" w:type="dxa"/>
              <w:right w:w="120" w:type="dxa"/>
            </w:tcMar>
            <w:vAlign w:val="center"/>
          </w:tcPr>
          <w:p w14:paraId="4E9DB7C2" w14:textId="77777777" w:rsidR="00E85762" w:rsidRDefault="00000000">
            <w:pPr>
              <w:spacing w:after="0" w:line="259" w:lineRule="auto"/>
              <w:jc w:val="center"/>
            </w:pPr>
            <w:r>
              <w:rPr>
                <w:sz w:val="16"/>
              </w:rPr>
              <w:t>未来B2C</w:t>
            </w:r>
          </w:p>
        </w:tc>
        <w:tc>
          <w:tcPr>
            <w:tcW w:w="1600" w:type="dxa"/>
            <w:shd w:val="clear" w:color="auto" w:fill="FAFBFC"/>
            <w:tcMar>
              <w:top w:w="100" w:type="dxa"/>
              <w:left w:w="120" w:type="dxa"/>
              <w:bottom w:w="100" w:type="dxa"/>
              <w:right w:w="120" w:type="dxa"/>
            </w:tcMar>
            <w:vAlign w:val="center"/>
          </w:tcPr>
          <w:p w14:paraId="139F64D9" w14:textId="77777777" w:rsidR="00E85762" w:rsidRDefault="00000000">
            <w:pPr>
              <w:spacing w:after="0" w:line="259" w:lineRule="auto"/>
              <w:jc w:val="center"/>
            </w:pPr>
            <w:r>
              <w:rPr>
                <w:sz w:val="16"/>
              </w:rPr>
              <w:t>另行立项</w:t>
            </w:r>
          </w:p>
        </w:tc>
        <w:tc>
          <w:tcPr>
            <w:tcW w:w="3900" w:type="dxa"/>
            <w:shd w:val="clear" w:color="auto" w:fill="FAFBFC"/>
            <w:tcMar>
              <w:top w:w="100" w:type="dxa"/>
              <w:left w:w="120" w:type="dxa"/>
              <w:bottom w:w="100" w:type="dxa"/>
              <w:right w:w="120" w:type="dxa"/>
            </w:tcMar>
            <w:vAlign w:val="center"/>
          </w:tcPr>
          <w:p w14:paraId="64EC845D" w14:textId="77777777" w:rsidR="00E85762" w:rsidRDefault="00000000">
            <w:pPr>
              <w:spacing w:after="0" w:line="259" w:lineRule="auto"/>
              <w:jc w:val="left"/>
              <w:rPr>
                <w:lang w:eastAsia="zh-CN"/>
              </w:rPr>
            </w:pPr>
            <w:r>
              <w:rPr>
                <w:sz w:val="16"/>
                <w:lang w:eastAsia="zh-CN"/>
              </w:rPr>
              <w:t>消费者获客、零售营销及相关渠道自动化</w:t>
            </w:r>
          </w:p>
        </w:tc>
        <w:tc>
          <w:tcPr>
            <w:tcW w:w="2560" w:type="dxa"/>
            <w:shd w:val="clear" w:color="auto" w:fill="FAFBFC"/>
            <w:tcMar>
              <w:top w:w="100" w:type="dxa"/>
              <w:left w:w="120" w:type="dxa"/>
              <w:bottom w:w="100" w:type="dxa"/>
              <w:right w:w="120" w:type="dxa"/>
            </w:tcMar>
            <w:vAlign w:val="center"/>
          </w:tcPr>
          <w:p w14:paraId="609ED214" w14:textId="77777777" w:rsidR="00E85762" w:rsidRDefault="00000000">
            <w:pPr>
              <w:spacing w:after="0" w:line="259" w:lineRule="auto"/>
              <w:jc w:val="left"/>
              <w:rPr>
                <w:lang w:eastAsia="zh-CN"/>
              </w:rPr>
            </w:pPr>
            <w:r>
              <w:rPr>
                <w:sz w:val="16"/>
                <w:lang w:eastAsia="zh-CN"/>
              </w:rPr>
              <w:t>不属于本期范围，需单独审批、数据和实施方案</w:t>
            </w:r>
          </w:p>
        </w:tc>
      </w:tr>
    </w:tbl>
    <w:p w14:paraId="17ED7BA7" w14:textId="77777777" w:rsidR="00E85762" w:rsidRDefault="00E85762">
      <w:pPr>
        <w:spacing w:after="40"/>
        <w:rPr>
          <w:lang w:eastAsia="zh-CN"/>
        </w:rPr>
      </w:pPr>
    </w:p>
    <w:p w14:paraId="0CAD7715" w14:textId="77777777" w:rsidR="00E85762" w:rsidRDefault="00000000">
      <w:pPr>
        <w:pStyle w:val="1"/>
      </w:pPr>
      <w:r>
        <w:rPr>
          <w:rFonts w:ascii="微软雅黑" w:eastAsia="微软雅黑" w:hAnsi="微软雅黑"/>
        </w:rPr>
        <w:t xml:space="preserve">10. </w:t>
      </w:r>
      <w:proofErr w:type="spellStart"/>
      <w:r>
        <w:rPr>
          <w:rFonts w:ascii="微软雅黑" w:eastAsia="微软雅黑" w:hAnsi="微软雅黑"/>
        </w:rPr>
        <w:t>验收指标与风险控制</w:t>
      </w:r>
      <w:proofErr w:type="spellEnd"/>
    </w:p>
    <w:tbl>
      <w:tblPr>
        <w:tblStyle w:val="aff1"/>
        <w:tblW w:w="9360" w:type="dxa"/>
        <w:tblInd w:w="120" w:type="dxa"/>
        <w:tblLayout w:type="fixed"/>
        <w:tblLook w:val="04A0" w:firstRow="1" w:lastRow="0" w:firstColumn="1" w:lastColumn="0" w:noHBand="0" w:noVBand="1"/>
      </w:tblPr>
      <w:tblGrid>
        <w:gridCol w:w="6000"/>
        <w:gridCol w:w="3360"/>
      </w:tblGrid>
      <w:tr w:rsidR="00E85762" w14:paraId="5AA6771C" w14:textId="77777777">
        <w:trPr>
          <w:tblHeader/>
        </w:trPr>
        <w:tc>
          <w:tcPr>
            <w:tcW w:w="6000" w:type="dxa"/>
            <w:shd w:val="clear" w:color="auto" w:fill="18324A"/>
            <w:tcMar>
              <w:top w:w="100" w:type="dxa"/>
              <w:left w:w="120" w:type="dxa"/>
              <w:bottom w:w="100" w:type="dxa"/>
              <w:right w:w="120" w:type="dxa"/>
            </w:tcMar>
            <w:vAlign w:val="center"/>
          </w:tcPr>
          <w:p w14:paraId="75BE2A0E" w14:textId="77777777" w:rsidR="00E85762" w:rsidRDefault="00000000">
            <w:pPr>
              <w:jc w:val="center"/>
            </w:pPr>
            <w:r>
              <w:rPr>
                <w:b/>
                <w:color w:val="FFFFFF"/>
                <w:sz w:val="18"/>
              </w:rPr>
              <w:t>指标</w:t>
            </w:r>
          </w:p>
        </w:tc>
        <w:tc>
          <w:tcPr>
            <w:tcW w:w="3360" w:type="dxa"/>
            <w:shd w:val="clear" w:color="auto" w:fill="18324A"/>
            <w:tcMar>
              <w:top w:w="100" w:type="dxa"/>
              <w:left w:w="120" w:type="dxa"/>
              <w:bottom w:w="100" w:type="dxa"/>
              <w:right w:w="120" w:type="dxa"/>
            </w:tcMar>
            <w:vAlign w:val="center"/>
          </w:tcPr>
          <w:p w14:paraId="1B605B97" w14:textId="77777777" w:rsidR="00E85762" w:rsidRDefault="00000000">
            <w:pPr>
              <w:jc w:val="center"/>
            </w:pPr>
            <w:r>
              <w:rPr>
                <w:b/>
                <w:color w:val="FFFFFF"/>
                <w:sz w:val="18"/>
              </w:rPr>
              <w:t>目标</w:t>
            </w:r>
          </w:p>
        </w:tc>
      </w:tr>
      <w:tr w:rsidR="00E85762" w14:paraId="5AC949CA" w14:textId="77777777">
        <w:tc>
          <w:tcPr>
            <w:tcW w:w="6000" w:type="dxa"/>
            <w:tcMar>
              <w:top w:w="100" w:type="dxa"/>
              <w:left w:w="120" w:type="dxa"/>
              <w:bottom w:w="100" w:type="dxa"/>
              <w:right w:w="120" w:type="dxa"/>
            </w:tcMar>
            <w:vAlign w:val="center"/>
          </w:tcPr>
          <w:p w14:paraId="3F346369" w14:textId="77777777" w:rsidR="00E85762" w:rsidRDefault="00000000">
            <w:pPr>
              <w:spacing w:after="0" w:line="259" w:lineRule="auto"/>
              <w:jc w:val="center"/>
            </w:pPr>
            <w:r>
              <w:rPr>
                <w:sz w:val="18"/>
              </w:rPr>
              <w:t>字段完整率</w:t>
            </w:r>
          </w:p>
        </w:tc>
        <w:tc>
          <w:tcPr>
            <w:tcW w:w="3360" w:type="dxa"/>
            <w:tcMar>
              <w:top w:w="100" w:type="dxa"/>
              <w:left w:w="120" w:type="dxa"/>
              <w:bottom w:w="100" w:type="dxa"/>
              <w:right w:w="120" w:type="dxa"/>
            </w:tcMar>
            <w:vAlign w:val="center"/>
          </w:tcPr>
          <w:p w14:paraId="57D67EBF" w14:textId="77777777" w:rsidR="00E85762" w:rsidRDefault="00000000">
            <w:pPr>
              <w:spacing w:after="0" w:line="259" w:lineRule="auto"/>
              <w:jc w:val="center"/>
            </w:pPr>
            <w:r>
              <w:rPr>
                <w:sz w:val="18"/>
              </w:rPr>
              <w:t>≥90%</w:t>
            </w:r>
          </w:p>
        </w:tc>
      </w:tr>
      <w:tr w:rsidR="00E85762" w14:paraId="7B56F478" w14:textId="77777777">
        <w:tc>
          <w:tcPr>
            <w:tcW w:w="6000" w:type="dxa"/>
            <w:shd w:val="clear" w:color="auto" w:fill="FAFBFC"/>
            <w:tcMar>
              <w:top w:w="100" w:type="dxa"/>
              <w:left w:w="120" w:type="dxa"/>
              <w:bottom w:w="100" w:type="dxa"/>
              <w:right w:w="120" w:type="dxa"/>
            </w:tcMar>
            <w:vAlign w:val="center"/>
          </w:tcPr>
          <w:p w14:paraId="7720B381" w14:textId="77777777" w:rsidR="00E85762" w:rsidRDefault="00000000">
            <w:pPr>
              <w:spacing w:after="0" w:line="259" w:lineRule="auto"/>
              <w:jc w:val="center"/>
            </w:pPr>
            <w:r>
              <w:rPr>
                <w:sz w:val="18"/>
              </w:rPr>
              <w:t>重复率</w:t>
            </w:r>
          </w:p>
        </w:tc>
        <w:tc>
          <w:tcPr>
            <w:tcW w:w="3360" w:type="dxa"/>
            <w:shd w:val="clear" w:color="auto" w:fill="FAFBFC"/>
            <w:tcMar>
              <w:top w:w="100" w:type="dxa"/>
              <w:left w:w="120" w:type="dxa"/>
              <w:bottom w:w="100" w:type="dxa"/>
              <w:right w:w="120" w:type="dxa"/>
            </w:tcMar>
            <w:vAlign w:val="center"/>
          </w:tcPr>
          <w:p w14:paraId="3C9355FF" w14:textId="77777777" w:rsidR="00E85762" w:rsidRDefault="00000000">
            <w:pPr>
              <w:spacing w:after="0" w:line="259" w:lineRule="auto"/>
              <w:jc w:val="center"/>
            </w:pPr>
            <w:r>
              <w:rPr>
                <w:sz w:val="18"/>
              </w:rPr>
              <w:t>&lt;2%</w:t>
            </w:r>
          </w:p>
        </w:tc>
      </w:tr>
      <w:tr w:rsidR="00E85762" w14:paraId="6F078AD5" w14:textId="77777777">
        <w:tc>
          <w:tcPr>
            <w:tcW w:w="6000" w:type="dxa"/>
            <w:tcMar>
              <w:top w:w="100" w:type="dxa"/>
              <w:left w:w="120" w:type="dxa"/>
              <w:bottom w:w="100" w:type="dxa"/>
              <w:right w:w="120" w:type="dxa"/>
            </w:tcMar>
            <w:vAlign w:val="center"/>
          </w:tcPr>
          <w:p w14:paraId="51EDA1D2" w14:textId="77777777" w:rsidR="00E85762" w:rsidRDefault="00000000">
            <w:pPr>
              <w:spacing w:after="0" w:line="259" w:lineRule="auto"/>
              <w:jc w:val="center"/>
              <w:rPr>
                <w:lang w:eastAsia="zh-CN"/>
              </w:rPr>
            </w:pPr>
            <w:r>
              <w:rPr>
                <w:sz w:val="18"/>
                <w:lang w:eastAsia="zh-CN"/>
              </w:rPr>
              <w:t>A级进口批发商抽查准确率</w:t>
            </w:r>
          </w:p>
        </w:tc>
        <w:tc>
          <w:tcPr>
            <w:tcW w:w="3360" w:type="dxa"/>
            <w:tcMar>
              <w:top w:w="100" w:type="dxa"/>
              <w:left w:w="120" w:type="dxa"/>
              <w:bottom w:w="100" w:type="dxa"/>
              <w:right w:w="120" w:type="dxa"/>
            </w:tcMar>
            <w:vAlign w:val="center"/>
          </w:tcPr>
          <w:p w14:paraId="2465C371" w14:textId="77777777" w:rsidR="00E85762" w:rsidRDefault="00000000">
            <w:pPr>
              <w:spacing w:after="0" w:line="259" w:lineRule="auto"/>
              <w:jc w:val="center"/>
            </w:pPr>
            <w:r>
              <w:rPr>
                <w:sz w:val="18"/>
              </w:rPr>
              <w:t>≥80%</w:t>
            </w:r>
          </w:p>
        </w:tc>
      </w:tr>
      <w:tr w:rsidR="00E85762" w14:paraId="506851F2" w14:textId="77777777">
        <w:tc>
          <w:tcPr>
            <w:tcW w:w="6000" w:type="dxa"/>
            <w:shd w:val="clear" w:color="auto" w:fill="FAFBFC"/>
            <w:tcMar>
              <w:top w:w="100" w:type="dxa"/>
              <w:left w:w="120" w:type="dxa"/>
              <w:bottom w:w="100" w:type="dxa"/>
              <w:right w:w="120" w:type="dxa"/>
            </w:tcMar>
            <w:vAlign w:val="center"/>
          </w:tcPr>
          <w:p w14:paraId="0F6603D8" w14:textId="77777777" w:rsidR="00E85762" w:rsidRDefault="00000000">
            <w:pPr>
              <w:spacing w:after="0" w:line="259" w:lineRule="auto"/>
              <w:jc w:val="center"/>
            </w:pPr>
            <w:r>
              <w:rPr>
                <w:sz w:val="18"/>
              </w:rPr>
              <w:t>硬退信率</w:t>
            </w:r>
          </w:p>
        </w:tc>
        <w:tc>
          <w:tcPr>
            <w:tcW w:w="3360" w:type="dxa"/>
            <w:shd w:val="clear" w:color="auto" w:fill="FAFBFC"/>
            <w:tcMar>
              <w:top w:w="100" w:type="dxa"/>
              <w:left w:w="120" w:type="dxa"/>
              <w:bottom w:w="100" w:type="dxa"/>
              <w:right w:w="120" w:type="dxa"/>
            </w:tcMar>
            <w:vAlign w:val="center"/>
          </w:tcPr>
          <w:p w14:paraId="57AE2FB0" w14:textId="77777777" w:rsidR="00E85762" w:rsidRDefault="00000000">
            <w:pPr>
              <w:spacing w:after="0" w:line="259" w:lineRule="auto"/>
              <w:jc w:val="center"/>
            </w:pPr>
            <w:r>
              <w:rPr>
                <w:sz w:val="18"/>
              </w:rPr>
              <w:t>&lt;5%</w:t>
            </w:r>
          </w:p>
        </w:tc>
      </w:tr>
      <w:tr w:rsidR="00E85762" w14:paraId="63C8D17A" w14:textId="77777777">
        <w:tc>
          <w:tcPr>
            <w:tcW w:w="6000" w:type="dxa"/>
            <w:tcMar>
              <w:top w:w="100" w:type="dxa"/>
              <w:left w:w="120" w:type="dxa"/>
              <w:bottom w:w="100" w:type="dxa"/>
              <w:right w:w="120" w:type="dxa"/>
            </w:tcMar>
            <w:vAlign w:val="center"/>
          </w:tcPr>
          <w:p w14:paraId="4D1C970A" w14:textId="77777777" w:rsidR="00E85762" w:rsidRDefault="00000000">
            <w:pPr>
              <w:spacing w:after="0" w:line="259" w:lineRule="auto"/>
              <w:jc w:val="center"/>
            </w:pPr>
            <w:r>
              <w:rPr>
                <w:sz w:val="18"/>
              </w:rPr>
              <w:t>来源可追溯</w:t>
            </w:r>
          </w:p>
        </w:tc>
        <w:tc>
          <w:tcPr>
            <w:tcW w:w="3360" w:type="dxa"/>
            <w:tcMar>
              <w:top w:w="100" w:type="dxa"/>
              <w:left w:w="120" w:type="dxa"/>
              <w:bottom w:w="100" w:type="dxa"/>
              <w:right w:w="120" w:type="dxa"/>
            </w:tcMar>
            <w:vAlign w:val="center"/>
          </w:tcPr>
          <w:p w14:paraId="5CDB4A93" w14:textId="77777777" w:rsidR="00E85762" w:rsidRDefault="00000000">
            <w:pPr>
              <w:spacing w:after="0" w:line="259" w:lineRule="auto"/>
              <w:jc w:val="center"/>
            </w:pPr>
            <w:r>
              <w:rPr>
                <w:sz w:val="18"/>
              </w:rPr>
              <w:t>100%</w:t>
            </w:r>
          </w:p>
        </w:tc>
      </w:tr>
      <w:tr w:rsidR="00E85762" w14:paraId="685F0256" w14:textId="77777777">
        <w:tc>
          <w:tcPr>
            <w:tcW w:w="6000" w:type="dxa"/>
            <w:shd w:val="clear" w:color="auto" w:fill="FAFBFC"/>
            <w:tcMar>
              <w:top w:w="100" w:type="dxa"/>
              <w:left w:w="120" w:type="dxa"/>
              <w:bottom w:w="100" w:type="dxa"/>
              <w:right w:w="120" w:type="dxa"/>
            </w:tcMar>
            <w:vAlign w:val="center"/>
          </w:tcPr>
          <w:p w14:paraId="2A191AA0" w14:textId="77777777" w:rsidR="00E85762" w:rsidRDefault="00000000">
            <w:pPr>
              <w:spacing w:after="0" w:line="259" w:lineRule="auto"/>
              <w:jc w:val="center"/>
            </w:pPr>
            <w:r>
              <w:rPr>
                <w:sz w:val="18"/>
              </w:rPr>
              <w:t>首期外发审批</w:t>
            </w:r>
          </w:p>
        </w:tc>
        <w:tc>
          <w:tcPr>
            <w:tcW w:w="3360" w:type="dxa"/>
            <w:shd w:val="clear" w:color="auto" w:fill="FAFBFC"/>
            <w:tcMar>
              <w:top w:w="100" w:type="dxa"/>
              <w:left w:w="120" w:type="dxa"/>
              <w:bottom w:w="100" w:type="dxa"/>
              <w:right w:w="120" w:type="dxa"/>
            </w:tcMar>
            <w:vAlign w:val="center"/>
          </w:tcPr>
          <w:p w14:paraId="201F35C8" w14:textId="77777777" w:rsidR="00E85762" w:rsidRDefault="00000000">
            <w:pPr>
              <w:spacing w:after="0" w:line="259" w:lineRule="auto"/>
              <w:jc w:val="center"/>
            </w:pPr>
            <w:r>
              <w:rPr>
                <w:sz w:val="18"/>
              </w:rPr>
              <w:t>100%</w:t>
            </w:r>
          </w:p>
        </w:tc>
      </w:tr>
      <w:tr w:rsidR="00E85762" w14:paraId="39AD16A6" w14:textId="77777777">
        <w:tc>
          <w:tcPr>
            <w:tcW w:w="6000" w:type="dxa"/>
            <w:tcMar>
              <w:top w:w="100" w:type="dxa"/>
              <w:left w:w="120" w:type="dxa"/>
              <w:bottom w:w="100" w:type="dxa"/>
              <w:right w:w="120" w:type="dxa"/>
            </w:tcMar>
            <w:vAlign w:val="center"/>
          </w:tcPr>
          <w:p w14:paraId="1FE97E6D" w14:textId="77777777" w:rsidR="00E85762" w:rsidRDefault="00000000">
            <w:pPr>
              <w:spacing w:after="0" w:line="259" w:lineRule="auto"/>
              <w:jc w:val="center"/>
            </w:pPr>
            <w:r>
              <w:rPr>
                <w:sz w:val="18"/>
              </w:rPr>
              <w:t>人工找客时间降低</w:t>
            </w:r>
          </w:p>
        </w:tc>
        <w:tc>
          <w:tcPr>
            <w:tcW w:w="3360" w:type="dxa"/>
            <w:tcMar>
              <w:top w:w="100" w:type="dxa"/>
              <w:left w:w="120" w:type="dxa"/>
              <w:bottom w:w="100" w:type="dxa"/>
              <w:right w:w="120" w:type="dxa"/>
            </w:tcMar>
            <w:vAlign w:val="center"/>
          </w:tcPr>
          <w:p w14:paraId="5BA3E5A0" w14:textId="77777777" w:rsidR="00E85762" w:rsidRDefault="00000000">
            <w:pPr>
              <w:spacing w:after="0" w:line="259" w:lineRule="auto"/>
              <w:jc w:val="center"/>
            </w:pPr>
            <w:r>
              <w:rPr>
                <w:sz w:val="18"/>
              </w:rPr>
              <w:t>≥60%</w:t>
            </w:r>
          </w:p>
        </w:tc>
      </w:tr>
    </w:tbl>
    <w:p w14:paraId="404AAAE2" w14:textId="77777777" w:rsidR="00E85762" w:rsidRDefault="00E85762">
      <w:pPr>
        <w:spacing w:after="40"/>
      </w:pPr>
    </w:p>
    <w:p w14:paraId="0B8A6C02" w14:textId="77777777" w:rsidR="00E85762" w:rsidRDefault="00000000">
      <w:pPr>
        <w:pStyle w:val="21"/>
      </w:pPr>
      <w:r>
        <w:rPr>
          <w:rFonts w:ascii="微软雅黑" w:eastAsia="微软雅黑" w:hAnsi="微软雅黑"/>
        </w:rPr>
        <w:t>10.1 关键风险控制</w:t>
      </w:r>
    </w:p>
    <w:p w14:paraId="585E3C47" w14:textId="77777777" w:rsidR="00E85762" w:rsidRDefault="00000000">
      <w:pPr>
        <w:pStyle w:val="a0"/>
        <w:spacing w:after="40"/>
        <w:rPr>
          <w:lang w:eastAsia="zh-CN"/>
        </w:rPr>
      </w:pPr>
      <w:r>
        <w:rPr>
          <w:sz w:val="19"/>
          <w:lang w:eastAsia="zh-CN"/>
        </w:rPr>
        <w:t>范围控制：仅允许符合进口批发商画像且具有连锁渠道供货证据的企业进入触达；消费者、普通零售商及其他非目标B2B类型自动排除。</w:t>
      </w:r>
    </w:p>
    <w:p w14:paraId="323B486F" w14:textId="77777777" w:rsidR="00E85762" w:rsidRDefault="00000000">
      <w:pPr>
        <w:pStyle w:val="a0"/>
        <w:spacing w:after="40"/>
        <w:rPr>
          <w:lang w:eastAsia="zh-CN"/>
        </w:rPr>
      </w:pPr>
      <w:r>
        <w:rPr>
          <w:sz w:val="19"/>
          <w:lang w:eastAsia="zh-CN"/>
        </w:rPr>
        <w:lastRenderedPageBreak/>
        <w:t>平台限制：优先采用官方接口、授权导出和公开企业数据，平台不支持自动私信时生成销售任务。</w:t>
      </w:r>
    </w:p>
    <w:p w14:paraId="27569F98" w14:textId="77777777" w:rsidR="00E85762" w:rsidRDefault="00000000">
      <w:pPr>
        <w:pStyle w:val="a0"/>
        <w:spacing w:after="40"/>
        <w:rPr>
          <w:lang w:eastAsia="zh-CN"/>
        </w:rPr>
      </w:pPr>
      <w:r>
        <w:rPr>
          <w:sz w:val="19"/>
          <w:lang w:eastAsia="zh-CN"/>
        </w:rPr>
        <w:t>数据质量：保留来源、采集时间、验证状态和评分理由，重复及过期记录不进入触达。</w:t>
      </w:r>
    </w:p>
    <w:p w14:paraId="413558D2" w14:textId="77777777" w:rsidR="00E85762" w:rsidRDefault="00000000">
      <w:pPr>
        <w:pStyle w:val="a0"/>
        <w:spacing w:after="40"/>
        <w:rPr>
          <w:lang w:eastAsia="zh-CN"/>
        </w:rPr>
      </w:pPr>
      <w:r>
        <w:rPr>
          <w:sz w:val="19"/>
          <w:lang w:eastAsia="zh-CN"/>
        </w:rPr>
        <w:t>内容准确：文案仅引用商品主数据和已批准企业知识，缺失参数不自动补全。</w:t>
      </w:r>
    </w:p>
    <w:p w14:paraId="369D3885" w14:textId="77777777" w:rsidR="00E85762" w:rsidRDefault="00000000">
      <w:pPr>
        <w:pStyle w:val="a0"/>
        <w:spacing w:after="40"/>
        <w:rPr>
          <w:lang w:eastAsia="zh-CN"/>
        </w:rPr>
      </w:pPr>
      <w:r>
        <w:rPr>
          <w:sz w:val="19"/>
          <w:lang w:eastAsia="zh-CN"/>
        </w:rPr>
        <w:t>发送治理：执行退订名单、硬退信停止、每日上限、域名信誉监测和人工接管。</w:t>
      </w:r>
    </w:p>
    <w:p w14:paraId="488E240D" w14:textId="77777777" w:rsidR="00E85762" w:rsidRDefault="00000000">
      <w:pPr>
        <w:pStyle w:val="a0"/>
        <w:spacing w:after="40"/>
        <w:rPr>
          <w:lang w:eastAsia="zh-CN"/>
        </w:rPr>
      </w:pPr>
      <w:r>
        <w:rPr>
          <w:sz w:val="19"/>
          <w:lang w:eastAsia="zh-CN"/>
        </w:rPr>
        <w:t>商业承诺：报价、付款、合同、认证和交期承诺始终需要业务人员确认。</w:t>
      </w:r>
    </w:p>
    <w:p w14:paraId="1009E97B" w14:textId="77777777" w:rsidR="00E85762" w:rsidRDefault="00000000">
      <w:pPr>
        <w:pStyle w:val="a0"/>
        <w:spacing w:after="40"/>
        <w:rPr>
          <w:lang w:eastAsia="zh-CN"/>
        </w:rPr>
      </w:pPr>
      <w:r>
        <w:rPr>
          <w:sz w:val="19"/>
          <w:lang w:eastAsia="zh-CN"/>
        </w:rPr>
        <w:t>权限安全：凭据分级、最小权限、操作日志和定期数据留存审查。</w:t>
      </w:r>
    </w:p>
    <w:p w14:paraId="674ED698" w14:textId="77777777" w:rsidR="00E85762" w:rsidRDefault="00000000">
      <w:pPr>
        <w:pStyle w:val="1"/>
        <w:rPr>
          <w:lang w:eastAsia="zh-CN"/>
        </w:rPr>
      </w:pPr>
      <w:r>
        <w:rPr>
          <w:rFonts w:ascii="微软雅黑" w:eastAsia="微软雅黑" w:hAnsi="微软雅黑"/>
          <w:lang w:eastAsia="zh-CN"/>
        </w:rPr>
        <w:t>附录A：HR数据协调清单</w:t>
      </w:r>
    </w:p>
    <w:p w14:paraId="568B66ED" w14:textId="77777777" w:rsidR="00E85762" w:rsidRDefault="00000000">
      <w:pPr>
        <w:pStyle w:val="a0"/>
        <w:spacing w:after="40"/>
        <w:rPr>
          <w:lang w:eastAsia="zh-CN"/>
        </w:rPr>
      </w:pPr>
      <w:r>
        <w:rPr>
          <w:sz w:val="19"/>
          <w:lang w:eastAsia="zh-CN"/>
        </w:rPr>
        <w:t>安排管理层、销售、外贸、产品、供应链、财务和IT数据负责人</w:t>
      </w:r>
    </w:p>
    <w:p w14:paraId="3CF8668B" w14:textId="77777777" w:rsidR="00E85762" w:rsidRDefault="00000000">
      <w:pPr>
        <w:pStyle w:val="a0"/>
        <w:spacing w:after="40"/>
      </w:pPr>
      <w:r>
        <w:rPr>
          <w:sz w:val="19"/>
        </w:rPr>
        <w:t>提供Customers_Orders、Leads_Funnel、Product_Master、Systems_Channels四类Excel样本</w:t>
      </w:r>
    </w:p>
    <w:p w14:paraId="2082B12C" w14:textId="77777777" w:rsidR="00E85762" w:rsidRDefault="00000000">
      <w:pPr>
        <w:pStyle w:val="a0"/>
        <w:spacing w:after="40"/>
      </w:pPr>
      <w:r>
        <w:rPr>
          <w:sz w:val="19"/>
        </w:rPr>
        <w:t>提供Sales_Messages_FAQ文档及产品图片/视频文件夹</w:t>
      </w:r>
    </w:p>
    <w:p w14:paraId="50D3B42F" w14:textId="77777777" w:rsidR="00E85762" w:rsidRDefault="00000000">
      <w:pPr>
        <w:pStyle w:val="a0"/>
        <w:spacing w:after="40"/>
        <w:rPr>
          <w:lang w:eastAsia="zh-CN"/>
        </w:rPr>
      </w:pPr>
      <w:r>
        <w:rPr>
          <w:sz w:val="19"/>
          <w:lang w:eastAsia="zh-CN"/>
        </w:rPr>
        <w:t>确认字段定义、币种、日期格式、空值含义和数据更新频率</w:t>
      </w:r>
    </w:p>
    <w:p w14:paraId="64B448B0" w14:textId="77777777" w:rsidR="00E85762" w:rsidRDefault="00000000">
      <w:pPr>
        <w:pStyle w:val="a0"/>
        <w:spacing w:after="40"/>
        <w:rPr>
          <w:lang w:eastAsia="zh-CN"/>
        </w:rPr>
      </w:pPr>
      <w:r>
        <w:rPr>
          <w:sz w:val="19"/>
          <w:lang w:eastAsia="zh-CN"/>
        </w:rPr>
        <w:t>建立企业账号授权流程，不通过表格传递个人密码</w:t>
      </w:r>
    </w:p>
    <w:p w14:paraId="73556B11" w14:textId="77777777" w:rsidR="00E85762" w:rsidRDefault="00000000">
      <w:pPr>
        <w:pStyle w:val="a0"/>
        <w:spacing w:after="40"/>
        <w:rPr>
          <w:lang w:eastAsia="zh-CN"/>
        </w:rPr>
      </w:pPr>
      <w:r>
        <w:rPr>
          <w:sz w:val="19"/>
          <w:lang w:eastAsia="zh-CN"/>
        </w:rPr>
        <w:t>确认数据留存、退订、审批和客户分配负责人</w:t>
      </w:r>
    </w:p>
    <w:p w14:paraId="2EF950EE" w14:textId="77777777" w:rsidR="00E85762" w:rsidRDefault="00000000">
      <w:pPr>
        <w:pStyle w:val="1"/>
      </w:pPr>
      <w:proofErr w:type="spellStart"/>
      <w:r>
        <w:rPr>
          <w:rFonts w:ascii="微软雅黑" w:eastAsia="微软雅黑" w:hAnsi="微软雅黑"/>
        </w:rPr>
        <w:t>附录B：核心数据字段</w:t>
      </w:r>
      <w:proofErr w:type="spellEnd"/>
    </w:p>
    <w:tbl>
      <w:tblPr>
        <w:tblStyle w:val="aff1"/>
        <w:tblW w:w="9360" w:type="dxa"/>
        <w:tblInd w:w="120" w:type="dxa"/>
        <w:tblLayout w:type="fixed"/>
        <w:tblLook w:val="04A0" w:firstRow="1" w:lastRow="0" w:firstColumn="1" w:lastColumn="0" w:noHBand="0" w:noVBand="1"/>
      </w:tblPr>
      <w:tblGrid>
        <w:gridCol w:w="2200"/>
        <w:gridCol w:w="7160"/>
      </w:tblGrid>
      <w:tr w:rsidR="00E85762" w14:paraId="7A3558B2" w14:textId="77777777">
        <w:trPr>
          <w:tblHeader/>
        </w:trPr>
        <w:tc>
          <w:tcPr>
            <w:tcW w:w="2200" w:type="dxa"/>
            <w:shd w:val="clear" w:color="auto" w:fill="18324A"/>
            <w:tcMar>
              <w:top w:w="100" w:type="dxa"/>
              <w:left w:w="120" w:type="dxa"/>
              <w:bottom w:w="100" w:type="dxa"/>
              <w:right w:w="120" w:type="dxa"/>
            </w:tcMar>
            <w:vAlign w:val="center"/>
          </w:tcPr>
          <w:p w14:paraId="2DA287B7" w14:textId="77777777" w:rsidR="00E85762" w:rsidRDefault="00000000">
            <w:pPr>
              <w:jc w:val="center"/>
            </w:pPr>
            <w:r>
              <w:rPr>
                <w:b/>
                <w:color w:val="FFFFFF"/>
                <w:sz w:val="16"/>
              </w:rPr>
              <w:t>数据表</w:t>
            </w:r>
          </w:p>
        </w:tc>
        <w:tc>
          <w:tcPr>
            <w:tcW w:w="7160" w:type="dxa"/>
            <w:shd w:val="clear" w:color="auto" w:fill="18324A"/>
            <w:tcMar>
              <w:top w:w="100" w:type="dxa"/>
              <w:left w:w="120" w:type="dxa"/>
              <w:bottom w:w="100" w:type="dxa"/>
              <w:right w:w="120" w:type="dxa"/>
            </w:tcMar>
            <w:vAlign w:val="center"/>
          </w:tcPr>
          <w:p w14:paraId="4F3D355F" w14:textId="77777777" w:rsidR="00E85762" w:rsidRDefault="00000000">
            <w:pPr>
              <w:jc w:val="center"/>
            </w:pPr>
            <w:r>
              <w:rPr>
                <w:b/>
                <w:color w:val="FFFFFF"/>
                <w:sz w:val="16"/>
              </w:rPr>
              <w:t>核心字段</w:t>
            </w:r>
          </w:p>
        </w:tc>
      </w:tr>
      <w:tr w:rsidR="00E85762" w14:paraId="5801E415" w14:textId="77777777">
        <w:tc>
          <w:tcPr>
            <w:tcW w:w="2200" w:type="dxa"/>
            <w:tcMar>
              <w:top w:w="100" w:type="dxa"/>
              <w:left w:w="120" w:type="dxa"/>
              <w:bottom w:w="100" w:type="dxa"/>
              <w:right w:w="120" w:type="dxa"/>
            </w:tcMar>
            <w:vAlign w:val="center"/>
          </w:tcPr>
          <w:p w14:paraId="6B98A709" w14:textId="77777777" w:rsidR="00E85762" w:rsidRDefault="00000000">
            <w:pPr>
              <w:spacing w:after="0" w:line="259" w:lineRule="auto"/>
              <w:jc w:val="center"/>
            </w:pPr>
            <w:r>
              <w:rPr>
                <w:sz w:val="16"/>
              </w:rPr>
              <w:t>LeadRecord</w:t>
            </w:r>
          </w:p>
        </w:tc>
        <w:tc>
          <w:tcPr>
            <w:tcW w:w="7160" w:type="dxa"/>
            <w:tcMar>
              <w:top w:w="100" w:type="dxa"/>
              <w:left w:w="120" w:type="dxa"/>
              <w:bottom w:w="100" w:type="dxa"/>
              <w:right w:w="120" w:type="dxa"/>
            </w:tcMar>
            <w:vAlign w:val="center"/>
          </w:tcPr>
          <w:p w14:paraId="5A4D0692" w14:textId="77777777" w:rsidR="00E85762" w:rsidRDefault="00000000">
            <w:pPr>
              <w:spacing w:after="0" w:line="259" w:lineRule="auto"/>
              <w:jc w:val="left"/>
              <w:rPr>
                <w:lang w:eastAsia="zh-CN"/>
              </w:rPr>
            </w:pPr>
            <w:r>
              <w:rPr>
                <w:sz w:val="16"/>
                <w:lang w:eastAsia="zh-CN"/>
              </w:rPr>
              <w:t>公司、国家、网站、来源、进口/批发属性、连锁供货证据、分销区域、采购联系人、工作邮箱、语言、评分、阶段、负责人、退订</w:t>
            </w:r>
          </w:p>
        </w:tc>
      </w:tr>
      <w:tr w:rsidR="00E85762" w14:paraId="36858305" w14:textId="77777777">
        <w:tc>
          <w:tcPr>
            <w:tcW w:w="2200" w:type="dxa"/>
            <w:shd w:val="clear" w:color="auto" w:fill="FAFBFC"/>
            <w:tcMar>
              <w:top w:w="100" w:type="dxa"/>
              <w:left w:w="120" w:type="dxa"/>
              <w:bottom w:w="100" w:type="dxa"/>
              <w:right w:w="120" w:type="dxa"/>
            </w:tcMar>
            <w:vAlign w:val="center"/>
          </w:tcPr>
          <w:p w14:paraId="5B97D9B0" w14:textId="77777777" w:rsidR="00E85762" w:rsidRDefault="00000000">
            <w:pPr>
              <w:spacing w:after="0" w:line="259" w:lineRule="auto"/>
              <w:jc w:val="center"/>
            </w:pPr>
            <w:proofErr w:type="spellStart"/>
            <w:r>
              <w:rPr>
                <w:sz w:val="16"/>
              </w:rPr>
              <w:t>ProductRecord</w:t>
            </w:r>
            <w:proofErr w:type="spellEnd"/>
          </w:p>
        </w:tc>
        <w:tc>
          <w:tcPr>
            <w:tcW w:w="7160" w:type="dxa"/>
            <w:shd w:val="clear" w:color="auto" w:fill="FAFBFC"/>
            <w:tcMar>
              <w:top w:w="100" w:type="dxa"/>
              <w:left w:w="120" w:type="dxa"/>
              <w:bottom w:w="100" w:type="dxa"/>
              <w:right w:w="120" w:type="dxa"/>
            </w:tcMar>
            <w:vAlign w:val="center"/>
          </w:tcPr>
          <w:p w14:paraId="6B870987" w14:textId="77777777" w:rsidR="00E85762" w:rsidRDefault="00000000">
            <w:pPr>
              <w:spacing w:after="0" w:line="259" w:lineRule="auto"/>
              <w:jc w:val="left"/>
              <w:rPr>
                <w:lang w:eastAsia="zh-CN"/>
              </w:rPr>
            </w:pPr>
            <w:r>
              <w:rPr>
                <w:sz w:val="16"/>
                <w:lang w:eastAsia="zh-CN"/>
              </w:rPr>
              <w:t>SKU、品类、材质、尺寸、MOQ、阶梯价、贸易条款、样品、交期、产能、包装、认证、素材</w:t>
            </w:r>
          </w:p>
        </w:tc>
      </w:tr>
      <w:tr w:rsidR="00E85762" w14:paraId="54EE8C55" w14:textId="77777777">
        <w:tc>
          <w:tcPr>
            <w:tcW w:w="2200" w:type="dxa"/>
            <w:tcMar>
              <w:top w:w="100" w:type="dxa"/>
              <w:left w:w="120" w:type="dxa"/>
              <w:bottom w:w="100" w:type="dxa"/>
              <w:right w:w="120" w:type="dxa"/>
            </w:tcMar>
            <w:vAlign w:val="center"/>
          </w:tcPr>
          <w:p w14:paraId="3B001DC6" w14:textId="77777777" w:rsidR="00E85762" w:rsidRDefault="00000000">
            <w:pPr>
              <w:spacing w:after="0" w:line="259" w:lineRule="auto"/>
              <w:jc w:val="center"/>
            </w:pPr>
            <w:proofErr w:type="spellStart"/>
            <w:r>
              <w:rPr>
                <w:sz w:val="16"/>
              </w:rPr>
              <w:t>InteractionRecord</w:t>
            </w:r>
            <w:proofErr w:type="spellEnd"/>
          </w:p>
        </w:tc>
        <w:tc>
          <w:tcPr>
            <w:tcW w:w="7160" w:type="dxa"/>
            <w:tcMar>
              <w:top w:w="100" w:type="dxa"/>
              <w:left w:w="120" w:type="dxa"/>
              <w:bottom w:w="100" w:type="dxa"/>
              <w:right w:w="120" w:type="dxa"/>
            </w:tcMar>
            <w:vAlign w:val="center"/>
          </w:tcPr>
          <w:p w14:paraId="0E830F4C" w14:textId="77777777" w:rsidR="00E85762" w:rsidRDefault="00000000">
            <w:pPr>
              <w:spacing w:after="0" w:line="259" w:lineRule="auto"/>
              <w:jc w:val="left"/>
              <w:rPr>
                <w:lang w:eastAsia="zh-CN"/>
              </w:rPr>
            </w:pPr>
            <w:r>
              <w:rPr>
                <w:sz w:val="16"/>
                <w:lang w:eastAsia="zh-CN"/>
              </w:rPr>
              <w:t>潜客ID、渠道、时间、方向、模板、活动、打开、点击、回复、退信、意图和处理结果</w:t>
            </w:r>
          </w:p>
        </w:tc>
      </w:tr>
      <w:tr w:rsidR="00E85762" w14:paraId="15CA841E" w14:textId="77777777">
        <w:tc>
          <w:tcPr>
            <w:tcW w:w="2200" w:type="dxa"/>
            <w:shd w:val="clear" w:color="auto" w:fill="FAFBFC"/>
            <w:tcMar>
              <w:top w:w="100" w:type="dxa"/>
              <w:left w:w="120" w:type="dxa"/>
              <w:bottom w:w="100" w:type="dxa"/>
              <w:right w:w="120" w:type="dxa"/>
            </w:tcMar>
            <w:vAlign w:val="center"/>
          </w:tcPr>
          <w:p w14:paraId="5E8A7BC8" w14:textId="77777777" w:rsidR="00E85762" w:rsidRDefault="00000000">
            <w:pPr>
              <w:spacing w:after="0" w:line="259" w:lineRule="auto"/>
              <w:jc w:val="center"/>
            </w:pPr>
            <w:proofErr w:type="spellStart"/>
            <w:r>
              <w:rPr>
                <w:sz w:val="16"/>
              </w:rPr>
              <w:t>CampaignRecord</w:t>
            </w:r>
            <w:proofErr w:type="spellEnd"/>
          </w:p>
        </w:tc>
        <w:tc>
          <w:tcPr>
            <w:tcW w:w="7160" w:type="dxa"/>
            <w:shd w:val="clear" w:color="auto" w:fill="FAFBFC"/>
            <w:tcMar>
              <w:top w:w="100" w:type="dxa"/>
              <w:left w:w="120" w:type="dxa"/>
              <w:bottom w:w="100" w:type="dxa"/>
              <w:right w:w="120" w:type="dxa"/>
            </w:tcMar>
            <w:vAlign w:val="center"/>
          </w:tcPr>
          <w:p w14:paraId="01BB9EDF" w14:textId="77777777" w:rsidR="00E85762" w:rsidRDefault="00000000">
            <w:pPr>
              <w:spacing w:after="0" w:line="259" w:lineRule="auto"/>
              <w:jc w:val="left"/>
              <w:rPr>
                <w:lang w:eastAsia="zh-CN"/>
              </w:rPr>
            </w:pPr>
            <w:r>
              <w:rPr>
                <w:sz w:val="16"/>
                <w:lang w:eastAsia="zh-CN"/>
              </w:rPr>
              <w:t>市场、进口批发商画像、商品、渠道、关键词、话术版本、发送上限、线索、回复、报价和成交</w:t>
            </w:r>
          </w:p>
        </w:tc>
      </w:tr>
    </w:tbl>
    <w:p w14:paraId="153B21BC" w14:textId="77777777" w:rsidR="00E85762" w:rsidRDefault="00E85762">
      <w:pPr>
        <w:spacing w:after="40"/>
        <w:rPr>
          <w:lang w:eastAsia="zh-CN"/>
        </w:rPr>
      </w:pPr>
    </w:p>
    <w:p w14:paraId="2F89E437" w14:textId="31FE7088" w:rsidR="00E85762" w:rsidRPr="00A05601" w:rsidRDefault="00E85762" w:rsidP="00A05601">
      <w:pPr>
        <w:pStyle w:val="a0"/>
        <w:numPr>
          <w:ilvl w:val="0"/>
          <w:numId w:val="0"/>
        </w:numPr>
        <w:spacing w:after="20"/>
        <w:ind w:left="540"/>
        <w:rPr>
          <w:rFonts w:hint="eastAsia"/>
          <w:lang w:eastAsia="zh-CN"/>
        </w:rPr>
      </w:pPr>
    </w:p>
    <w:sectPr w:rsidR="00E85762" w:rsidRPr="00A05601">
      <w:headerReference w:type="default" r:id="rId22"/>
      <w:footerReference w:type="default" r:id="rId23"/>
      <w:pgSz w:w="12240" w:h="15840"/>
      <w:pgMar w:top="1224" w:right="1440" w:bottom="1152" w:left="1440" w:header="518"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9045D" w14:textId="77777777" w:rsidR="00A36BFF" w:rsidRDefault="00A36BFF">
      <w:pPr>
        <w:spacing w:after="0" w:line="240" w:lineRule="auto"/>
      </w:pPr>
      <w:r>
        <w:separator/>
      </w:r>
    </w:p>
  </w:endnote>
  <w:endnote w:type="continuationSeparator" w:id="0">
    <w:p w14:paraId="20B77236" w14:textId="77777777" w:rsidR="00A36BFF" w:rsidRDefault="00A36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E5CC6" w14:textId="77777777" w:rsidR="00E85762" w:rsidRDefault="00000000">
    <w:pPr>
      <w:pStyle w:val="a7"/>
      <w:jc w:val="right"/>
    </w:pPr>
    <w:r>
      <w:rPr>
        <w:color w:val="5D6873"/>
        <w:sz w:val="17"/>
      </w:rPr>
      <w:fldChar w:fldCharType="begin"/>
    </w:r>
    <w:r>
      <w:rPr>
        <w:color w:val="5D6873"/>
        <w:sz w:val="17"/>
      </w:rPr>
      <w:instrText xml:space="preserve"> PAGE </w:instrText>
    </w:r>
    <w:r w:rsidR="00A05601">
      <w:rPr>
        <w:color w:val="5D6873"/>
        <w:sz w:val="17"/>
      </w:rPr>
      <w:fldChar w:fldCharType="separate"/>
    </w:r>
    <w:r w:rsidR="00A05601">
      <w:rPr>
        <w:noProof/>
        <w:color w:val="5D6873"/>
        <w:sz w:val="17"/>
      </w:rPr>
      <w:t>2</w:t>
    </w:r>
    <w:r>
      <w:rPr>
        <w:color w:val="5D6873"/>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41B4" w14:textId="77777777" w:rsidR="00E85762" w:rsidRDefault="00000000">
    <w:pPr>
      <w:pStyle w:val="a7"/>
      <w:jc w:val="right"/>
    </w:pPr>
    <w:r>
      <w:rPr>
        <w:color w:val="5D6873"/>
        <w:sz w:val="17"/>
      </w:rPr>
      <w:fldChar w:fldCharType="begin"/>
    </w:r>
    <w:r>
      <w:rPr>
        <w:color w:val="5D6873"/>
        <w:sz w:val="17"/>
      </w:rPr>
      <w:instrText xml:space="preserve"> PAGE </w:instrText>
    </w:r>
    <w:r w:rsidR="00A05601">
      <w:rPr>
        <w:color w:val="5D6873"/>
        <w:sz w:val="17"/>
      </w:rPr>
      <w:fldChar w:fldCharType="separate"/>
    </w:r>
    <w:r w:rsidR="00A05601">
      <w:rPr>
        <w:noProof/>
        <w:color w:val="5D6873"/>
        <w:sz w:val="17"/>
      </w:rPr>
      <w:t>6</w:t>
    </w:r>
    <w:r>
      <w:rPr>
        <w:color w:val="5D6873"/>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00A5" w14:textId="77777777" w:rsidR="00E85762" w:rsidRDefault="00000000">
    <w:pPr>
      <w:pStyle w:val="a7"/>
      <w:jc w:val="right"/>
    </w:pPr>
    <w:r>
      <w:rPr>
        <w:color w:val="5D6873"/>
        <w:sz w:val="17"/>
      </w:rPr>
      <w:fldChar w:fldCharType="begin"/>
    </w:r>
    <w:r>
      <w:rPr>
        <w:color w:val="5D6873"/>
        <w:sz w:val="17"/>
      </w:rPr>
      <w:instrText xml:space="preserve"> PAGE </w:instrText>
    </w:r>
    <w:r w:rsidR="00A05601">
      <w:rPr>
        <w:color w:val="5D6873"/>
        <w:sz w:val="17"/>
      </w:rPr>
      <w:fldChar w:fldCharType="separate"/>
    </w:r>
    <w:r w:rsidR="00A05601">
      <w:rPr>
        <w:noProof/>
        <w:color w:val="5D6873"/>
        <w:sz w:val="17"/>
      </w:rPr>
      <w:t>7</w:t>
    </w:r>
    <w:r>
      <w:rPr>
        <w:color w:val="5D6873"/>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FE03" w14:textId="77777777" w:rsidR="00E85762" w:rsidRDefault="00000000">
    <w:pPr>
      <w:pStyle w:val="a7"/>
      <w:jc w:val="right"/>
    </w:pPr>
    <w:r>
      <w:rPr>
        <w:color w:val="5D6873"/>
        <w:sz w:val="17"/>
      </w:rPr>
      <w:fldChar w:fldCharType="begin"/>
    </w:r>
    <w:r>
      <w:rPr>
        <w:color w:val="5D6873"/>
        <w:sz w:val="17"/>
      </w:rPr>
      <w:instrText xml:space="preserve"> PAGE </w:instrText>
    </w:r>
    <w:r w:rsidR="00A05601">
      <w:rPr>
        <w:color w:val="5D6873"/>
        <w:sz w:val="17"/>
      </w:rPr>
      <w:fldChar w:fldCharType="separate"/>
    </w:r>
    <w:r w:rsidR="00A05601">
      <w:rPr>
        <w:noProof/>
        <w:color w:val="5D6873"/>
        <w:sz w:val="17"/>
      </w:rPr>
      <w:t>10</w:t>
    </w:r>
    <w:r>
      <w:rPr>
        <w:color w:val="5D6873"/>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BA35" w14:textId="77777777" w:rsidR="00E85762" w:rsidRDefault="00000000">
    <w:pPr>
      <w:pStyle w:val="a7"/>
      <w:jc w:val="right"/>
    </w:pPr>
    <w:r>
      <w:rPr>
        <w:color w:val="5D6873"/>
        <w:sz w:val="17"/>
      </w:rPr>
      <w:fldChar w:fldCharType="begin"/>
    </w:r>
    <w:r>
      <w:rPr>
        <w:color w:val="5D6873"/>
        <w:sz w:val="17"/>
      </w:rPr>
      <w:instrText xml:space="preserve"> PAGE </w:instrText>
    </w:r>
    <w:r w:rsidR="00A05601">
      <w:rPr>
        <w:color w:val="5D6873"/>
        <w:sz w:val="17"/>
      </w:rPr>
      <w:fldChar w:fldCharType="separate"/>
    </w:r>
    <w:r w:rsidR="00A05601">
      <w:rPr>
        <w:noProof/>
        <w:color w:val="5D6873"/>
        <w:sz w:val="17"/>
      </w:rPr>
      <w:t>11</w:t>
    </w:r>
    <w:r>
      <w:rPr>
        <w:color w:val="5D68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7638B" w14:textId="77777777" w:rsidR="00A36BFF" w:rsidRDefault="00A36BFF">
      <w:pPr>
        <w:spacing w:after="0" w:line="240" w:lineRule="auto"/>
      </w:pPr>
      <w:r>
        <w:separator/>
      </w:r>
    </w:p>
  </w:footnote>
  <w:footnote w:type="continuationSeparator" w:id="0">
    <w:p w14:paraId="067369E9" w14:textId="77777777" w:rsidR="00A36BFF" w:rsidRDefault="00A36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C6F3" w14:textId="77777777" w:rsidR="00E85762" w:rsidRDefault="00000000">
    <w:pPr>
      <w:pStyle w:val="a5"/>
      <w:pBdr>
        <w:bottom w:val="single" w:sz="6" w:space="3" w:color="D7DDE3"/>
      </w:pBdr>
      <w:spacing w:after="60"/>
      <w:jc w:val="left"/>
    </w:pPr>
    <w:r>
      <w:rPr>
        <w:b/>
        <w:color w:val="5D6873"/>
        <w:sz w:val="17"/>
      </w:rPr>
      <w:t xml:space="preserve">DPV International | </w:t>
    </w:r>
    <w:proofErr w:type="spellStart"/>
    <w:r>
      <w:rPr>
        <w:b/>
        <w:color w:val="5D6873"/>
        <w:sz w:val="17"/>
      </w:rPr>
      <w:t>AI海外自动获客系统建设方案</w:t>
    </w:r>
    <w:proofErr w:type="spellEnd"/>
    <w:r>
      <w:rPr>
        <w:color w:val="C62828"/>
        <w:sz w:val="17"/>
      </w:rPr>
      <w:t xml:space="preserve">    |    </w:t>
    </w:r>
    <w:proofErr w:type="spellStart"/>
    <w:r>
      <w:rPr>
        <w:color w:val="C62828"/>
        <w:sz w:val="17"/>
      </w:rPr>
      <w:t>内部方案</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8B18" w14:textId="77777777" w:rsidR="00E85762" w:rsidRDefault="00000000">
    <w:pPr>
      <w:pStyle w:val="a5"/>
      <w:pBdr>
        <w:bottom w:val="single" w:sz="6" w:space="3" w:color="D7DDE3"/>
      </w:pBdr>
      <w:spacing w:after="60"/>
      <w:jc w:val="left"/>
    </w:pPr>
    <w:r>
      <w:rPr>
        <w:b/>
        <w:color w:val="5D6873"/>
        <w:sz w:val="17"/>
      </w:rPr>
      <w:t xml:space="preserve">DPV International | </w:t>
    </w:r>
    <w:proofErr w:type="spellStart"/>
    <w:r>
      <w:rPr>
        <w:b/>
        <w:color w:val="5D6873"/>
        <w:sz w:val="17"/>
      </w:rPr>
      <w:t>AI海外自动获客系统建设方案</w:t>
    </w:r>
    <w:proofErr w:type="spellEnd"/>
    <w:r>
      <w:rPr>
        <w:color w:val="C62828"/>
        <w:sz w:val="17"/>
      </w:rPr>
      <w:t xml:space="preserve">    |    </w:t>
    </w:r>
    <w:proofErr w:type="spellStart"/>
    <w:r>
      <w:rPr>
        <w:color w:val="C62828"/>
        <w:sz w:val="17"/>
      </w:rPr>
      <w:t>内部方案</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9A57" w14:textId="77777777" w:rsidR="00E85762" w:rsidRDefault="00000000">
    <w:pPr>
      <w:pStyle w:val="a5"/>
      <w:pBdr>
        <w:bottom w:val="single" w:sz="6" w:space="3" w:color="D7DDE3"/>
      </w:pBdr>
      <w:spacing w:after="60"/>
      <w:jc w:val="left"/>
    </w:pPr>
    <w:r>
      <w:rPr>
        <w:b/>
        <w:color w:val="5D6873"/>
        <w:sz w:val="17"/>
      </w:rPr>
      <w:t xml:space="preserve">DPV International | </w:t>
    </w:r>
    <w:proofErr w:type="spellStart"/>
    <w:r>
      <w:rPr>
        <w:b/>
        <w:color w:val="5D6873"/>
        <w:sz w:val="17"/>
      </w:rPr>
      <w:t>AI海外自动获客系统建设方案</w:t>
    </w:r>
    <w:proofErr w:type="spellEnd"/>
    <w:r>
      <w:rPr>
        <w:color w:val="C62828"/>
        <w:sz w:val="17"/>
      </w:rPr>
      <w:t xml:space="preserve">    |    </w:t>
    </w:r>
    <w:proofErr w:type="spellStart"/>
    <w:r>
      <w:rPr>
        <w:color w:val="C62828"/>
        <w:sz w:val="17"/>
      </w:rPr>
      <w:t>内部方案</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04AB" w14:textId="77777777" w:rsidR="00E85762" w:rsidRDefault="00000000">
    <w:pPr>
      <w:pStyle w:val="a5"/>
      <w:pBdr>
        <w:bottom w:val="single" w:sz="6" w:space="3" w:color="D7DDE3"/>
      </w:pBdr>
      <w:spacing w:after="60"/>
      <w:jc w:val="left"/>
    </w:pPr>
    <w:r>
      <w:rPr>
        <w:b/>
        <w:color w:val="5D6873"/>
        <w:sz w:val="17"/>
      </w:rPr>
      <w:t xml:space="preserve">DPV International | </w:t>
    </w:r>
    <w:proofErr w:type="spellStart"/>
    <w:r>
      <w:rPr>
        <w:b/>
        <w:color w:val="5D6873"/>
        <w:sz w:val="17"/>
      </w:rPr>
      <w:t>AI海外自动获客系统建设方案</w:t>
    </w:r>
    <w:proofErr w:type="spellEnd"/>
    <w:r>
      <w:rPr>
        <w:color w:val="C62828"/>
        <w:sz w:val="17"/>
      </w:rPr>
      <w:t xml:space="preserve">    |    </w:t>
    </w:r>
    <w:proofErr w:type="spellStart"/>
    <w:r>
      <w:rPr>
        <w:color w:val="C62828"/>
        <w:sz w:val="17"/>
      </w:rPr>
      <w:t>内部方案</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E34E" w14:textId="77777777" w:rsidR="00E85762" w:rsidRDefault="00000000">
    <w:pPr>
      <w:pStyle w:val="a5"/>
      <w:pBdr>
        <w:bottom w:val="single" w:sz="6" w:space="3" w:color="D7DDE3"/>
      </w:pBdr>
      <w:spacing w:after="60"/>
      <w:jc w:val="left"/>
    </w:pPr>
    <w:r>
      <w:rPr>
        <w:b/>
        <w:color w:val="5D6873"/>
        <w:sz w:val="17"/>
      </w:rPr>
      <w:t xml:space="preserve">DPV International | </w:t>
    </w:r>
    <w:proofErr w:type="spellStart"/>
    <w:r>
      <w:rPr>
        <w:b/>
        <w:color w:val="5D6873"/>
        <w:sz w:val="17"/>
      </w:rPr>
      <w:t>AI海外自动获客系统建设方案</w:t>
    </w:r>
    <w:proofErr w:type="spellEnd"/>
    <w:r>
      <w:rPr>
        <w:color w:val="C62828"/>
        <w:sz w:val="17"/>
      </w:rPr>
      <w:t xml:space="preserve">    |    </w:t>
    </w:r>
    <w:proofErr w:type="spellStart"/>
    <w:r>
      <w:rPr>
        <w:color w:val="C62828"/>
        <w:sz w:val="17"/>
      </w:rPr>
      <w:t>内部方案</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6944593">
    <w:abstractNumId w:val="8"/>
  </w:num>
  <w:num w:numId="2" w16cid:durableId="1130783577">
    <w:abstractNumId w:val="6"/>
  </w:num>
  <w:num w:numId="3" w16cid:durableId="1791705346">
    <w:abstractNumId w:val="5"/>
  </w:num>
  <w:num w:numId="4" w16cid:durableId="384522143">
    <w:abstractNumId w:val="4"/>
  </w:num>
  <w:num w:numId="5" w16cid:durableId="271790508">
    <w:abstractNumId w:val="7"/>
  </w:num>
  <w:num w:numId="6" w16cid:durableId="968777891">
    <w:abstractNumId w:val="3"/>
  </w:num>
  <w:num w:numId="7" w16cid:durableId="348676358">
    <w:abstractNumId w:val="2"/>
  </w:num>
  <w:num w:numId="8" w16cid:durableId="784888151">
    <w:abstractNumId w:val="1"/>
  </w:num>
  <w:num w:numId="9" w16cid:durableId="630791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5601"/>
    <w:rsid w:val="00A36BFF"/>
    <w:rsid w:val="00AA1D8D"/>
    <w:rsid w:val="00B47730"/>
    <w:rsid w:val="00CB0664"/>
    <w:rsid w:val="00E85762"/>
    <w:rsid w:val="00F708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44D918"/>
  <w14:defaultImageDpi w14:val="300"/>
  <w15:docId w15:val="{01382A32-53EC-4181-9EAA-01681E5A1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0" w:lineRule="auto"/>
      <w:jc w:val="both"/>
    </w:pPr>
    <w:rPr>
      <w:rFonts w:ascii="微软雅黑" w:eastAsia="微软雅黑" w:hAnsi="微软雅黑"/>
      <w:color w:val="20262D"/>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C62828"/>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18324A"/>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2E6F9E"/>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8324A"/>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00"/>
    </w:pPr>
    <w:rPr>
      <w:rFonts w:asciiTheme="majorHAnsi" w:eastAsiaTheme="majorEastAsia" w:hAnsiTheme="majorHAnsi" w:cstheme="majorBidi"/>
      <w:b/>
      <w:i/>
      <w:iCs/>
      <w:color w:val="5D6873"/>
      <w:spacing w:val="15"/>
      <w:sz w:val="26"/>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90" w:lineRule="auto"/>
      <w:ind w:left="540" w:hanging="279"/>
      <w:contextualSpacing/>
      <w:jc w:val="left"/>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90" w:lineRule="auto"/>
      <w:ind w:left="540" w:hanging="279"/>
      <w:contextualSpacing/>
      <w:jc w:val="left"/>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80" w:after="80" w:line="240" w:lineRule="auto"/>
      <w:jc w:val="center"/>
    </w:pPr>
    <w:rPr>
      <w:b/>
      <w:bCs/>
      <w:color w:val="18324A"/>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DPV International AI海外自动获客系统建设方案</dc:title>
  <dc:subject>Overseas lead generation system implementation proposal</dc:subject>
  <dc:creator/>
  <cp:keywords/>
  <dc:description/>
  <cp:lastModifiedBy>shimin li</cp:lastModifiedBy>
  <cp:revision>2</cp:revision>
  <dcterms:created xsi:type="dcterms:W3CDTF">2013-12-23T23:15:00Z</dcterms:created>
  <dcterms:modified xsi:type="dcterms:W3CDTF">2026-08-19T10:54:00Z</dcterms:modified>
  <cp:category/>
</cp:coreProperties>
</file>